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0326C" w14:textId="7E24FD93" w:rsidR="0096780B" w:rsidRPr="004331A5" w:rsidRDefault="0096780B" w:rsidP="00DA1F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31A5">
        <w:rPr>
          <w:rFonts w:ascii="Times New Roman" w:eastAsia="Times New Roman" w:hAnsi="Times New Roman" w:cs="Times New Roman"/>
          <w:b/>
          <w:sz w:val="24"/>
          <w:szCs w:val="24"/>
        </w:rPr>
        <w:t xml:space="preserve">ĐÁNH </w:t>
      </w:r>
      <w:r w:rsidR="00015700" w:rsidRPr="00015700">
        <w:rPr>
          <w:rFonts w:ascii="Times New Roman" w:eastAsia="Times New Roman" w:hAnsi="Times New Roman" w:cs="Times New Roman"/>
          <w:b/>
          <w:sz w:val="24"/>
          <w:szCs w:val="24"/>
        </w:rPr>
        <w:t xml:space="preserve">GIÁ NHÂN SỰ ĐỊNH KỲ </w:t>
      </w:r>
    </w:p>
    <w:p w14:paraId="71FB2A61" w14:textId="77777777" w:rsidR="0096780B" w:rsidRPr="004331A5" w:rsidRDefault="0096780B" w:rsidP="00DA1F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1A5">
        <w:rPr>
          <w:rFonts w:ascii="Times New Roman" w:eastAsia="Times New Roman" w:hAnsi="Times New Roman" w:cs="Times New Roman"/>
          <w:b/>
          <w:sz w:val="24"/>
          <w:szCs w:val="24"/>
        </w:rPr>
        <w:t>1. THÔNG TIN CHUNG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2691"/>
        <w:gridCol w:w="1985"/>
        <w:gridCol w:w="3198"/>
      </w:tblGrid>
      <w:tr w:rsidR="0096780B" w:rsidRPr="004331A5" w14:paraId="17FFE073" w14:textId="77777777" w:rsidTr="00015700">
        <w:trPr>
          <w:trHeight w:val="231"/>
          <w:jc w:val="center"/>
        </w:trPr>
        <w:tc>
          <w:tcPr>
            <w:tcW w:w="1982" w:type="dxa"/>
            <w:shd w:val="clear" w:color="auto" w:fill="F2F2F2"/>
            <w:vAlign w:val="center"/>
          </w:tcPr>
          <w:p w14:paraId="4B95C093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Họ và tên</w:t>
            </w:r>
          </w:p>
        </w:tc>
        <w:tc>
          <w:tcPr>
            <w:tcW w:w="2691" w:type="dxa"/>
            <w:vAlign w:val="center"/>
          </w:tcPr>
          <w:p w14:paraId="4B09B279" w14:textId="5ED24CC0" w:rsidR="0096780B" w:rsidRPr="004331A5" w:rsidRDefault="00CB50B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KIỀU THANH TÙNG</w:t>
            </w:r>
          </w:p>
        </w:tc>
        <w:tc>
          <w:tcPr>
            <w:tcW w:w="1985" w:type="dxa"/>
            <w:shd w:val="clear" w:color="auto" w:fill="F2F2F2"/>
            <w:vAlign w:val="center"/>
          </w:tcPr>
          <w:p w14:paraId="4E10BB73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Bộ phận</w:t>
            </w:r>
          </w:p>
        </w:tc>
        <w:tc>
          <w:tcPr>
            <w:tcW w:w="3198" w:type="dxa"/>
            <w:vAlign w:val="center"/>
          </w:tcPr>
          <w:p w14:paraId="72F40F67" w14:textId="0A24F9E2" w:rsidR="0096780B" w:rsidRPr="004331A5" w:rsidRDefault="001F2EE5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Tech</w:t>
            </w:r>
          </w:p>
        </w:tc>
      </w:tr>
      <w:tr w:rsidR="0096780B" w:rsidRPr="004331A5" w14:paraId="3329F1EB" w14:textId="77777777" w:rsidTr="00015700">
        <w:trPr>
          <w:jc w:val="center"/>
        </w:trPr>
        <w:tc>
          <w:tcPr>
            <w:tcW w:w="1982" w:type="dxa"/>
            <w:shd w:val="clear" w:color="auto" w:fill="F2F2F2"/>
            <w:vAlign w:val="center"/>
          </w:tcPr>
          <w:p w14:paraId="4E52632F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Vị trí</w:t>
            </w:r>
          </w:p>
        </w:tc>
        <w:tc>
          <w:tcPr>
            <w:tcW w:w="2691" w:type="dxa"/>
            <w:vAlign w:val="center"/>
          </w:tcPr>
          <w:p w14:paraId="49B3DFE2" w14:textId="52EA949E" w:rsidR="0096780B" w:rsidRPr="004331A5" w:rsidRDefault="00CB50B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Backend - Game</w:t>
            </w:r>
          </w:p>
        </w:tc>
        <w:tc>
          <w:tcPr>
            <w:tcW w:w="1985" w:type="dxa"/>
            <w:shd w:val="clear" w:color="auto" w:fill="F2F2F2"/>
            <w:vAlign w:val="center"/>
          </w:tcPr>
          <w:p w14:paraId="14A0CAD4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Cấp bậc</w:t>
            </w:r>
          </w:p>
        </w:tc>
        <w:tc>
          <w:tcPr>
            <w:tcW w:w="3198" w:type="dxa"/>
            <w:vAlign w:val="center"/>
          </w:tcPr>
          <w:p w14:paraId="7791E5CD" w14:textId="3D90FC8C" w:rsidR="0096780B" w:rsidRPr="004331A5" w:rsidRDefault="00CB50B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</w:t>
            </w:r>
          </w:p>
        </w:tc>
      </w:tr>
      <w:tr w:rsidR="0096780B" w:rsidRPr="004331A5" w14:paraId="65EBED3E" w14:textId="77777777" w:rsidTr="00015700">
        <w:trPr>
          <w:jc w:val="center"/>
        </w:trPr>
        <w:tc>
          <w:tcPr>
            <w:tcW w:w="1982" w:type="dxa"/>
            <w:shd w:val="clear" w:color="auto" w:fill="F2F2F2"/>
            <w:vAlign w:val="center"/>
          </w:tcPr>
          <w:p w14:paraId="6B32955E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Ngày gia nhập</w:t>
            </w:r>
          </w:p>
        </w:tc>
        <w:tc>
          <w:tcPr>
            <w:tcW w:w="2691" w:type="dxa"/>
            <w:vAlign w:val="center"/>
          </w:tcPr>
          <w:p w14:paraId="0E991E8E" w14:textId="3BB226AB" w:rsidR="0096780B" w:rsidRPr="004331A5" w:rsidRDefault="00CB50B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="001F2EE5" w:rsidRPr="004331A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1F2EE5" w:rsidRPr="004331A5"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1985" w:type="dxa"/>
            <w:shd w:val="clear" w:color="auto" w:fill="F2F2F2"/>
            <w:vAlign w:val="center"/>
          </w:tcPr>
          <w:p w14:paraId="2335D42D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Kỳ đánh giá</w:t>
            </w:r>
          </w:p>
        </w:tc>
        <w:tc>
          <w:tcPr>
            <w:tcW w:w="3198" w:type="dxa"/>
            <w:vAlign w:val="center"/>
          </w:tcPr>
          <w:p w14:paraId="63198ABA" w14:textId="5609F147" w:rsidR="0096780B" w:rsidRPr="004331A5" w:rsidRDefault="00CB50B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  <w:r w:rsidR="00015700" w:rsidRPr="00015700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015700" w:rsidRPr="000157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03/2026 (Đánh giá định kỳ)</w:t>
            </w:r>
          </w:p>
        </w:tc>
      </w:tr>
      <w:tr w:rsidR="0096780B" w:rsidRPr="004331A5" w14:paraId="07476506" w14:textId="77777777" w:rsidTr="00015700">
        <w:trPr>
          <w:jc w:val="center"/>
        </w:trPr>
        <w:tc>
          <w:tcPr>
            <w:tcW w:w="1982" w:type="dxa"/>
            <w:shd w:val="clear" w:color="auto" w:fill="F2F2F2"/>
            <w:vAlign w:val="center"/>
          </w:tcPr>
          <w:p w14:paraId="26F93E0A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Quản lý trực tiếp</w:t>
            </w:r>
          </w:p>
        </w:tc>
        <w:tc>
          <w:tcPr>
            <w:tcW w:w="2691" w:type="dxa"/>
            <w:vAlign w:val="center"/>
          </w:tcPr>
          <w:p w14:paraId="42CDC94B" w14:textId="5F8CBCFE" w:rsidR="0096780B" w:rsidRPr="004331A5" w:rsidRDefault="001F2EE5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8E79A6" w:rsidRPr="004331A5">
              <w:rPr>
                <w:rFonts w:ascii="Times New Roman" w:hAnsi="Times New Roman" w:cs="Times New Roman"/>
                <w:sz w:val="24"/>
                <w:szCs w:val="24"/>
              </w:rPr>
              <w:t>EO Vũ Ngọc Đào</w:t>
            </w:r>
          </w:p>
        </w:tc>
        <w:tc>
          <w:tcPr>
            <w:tcW w:w="1985" w:type="dxa"/>
            <w:shd w:val="clear" w:color="auto" w:fill="F2F2F2"/>
            <w:vAlign w:val="center"/>
          </w:tcPr>
          <w:p w14:paraId="6BB01CE8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Người phê duyệt</w:t>
            </w:r>
          </w:p>
        </w:tc>
        <w:tc>
          <w:tcPr>
            <w:tcW w:w="3198" w:type="dxa"/>
            <w:vAlign w:val="center"/>
          </w:tcPr>
          <w:p w14:paraId="5E51E83D" w14:textId="68002DE1" w:rsidR="0096780B" w:rsidRPr="004331A5" w:rsidRDefault="001F2EE5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CEO Vũ Ngọc Đào</w:t>
            </w:r>
          </w:p>
        </w:tc>
      </w:tr>
    </w:tbl>
    <w:p w14:paraId="30AB4D8C" w14:textId="77777777" w:rsidR="0096780B" w:rsidRPr="004331A5" w:rsidRDefault="0096780B" w:rsidP="00DA1F5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331A5">
        <w:rPr>
          <w:rFonts w:ascii="Times New Roman" w:hAnsi="Times New Roman" w:cs="Times New Roman"/>
          <w:sz w:val="24"/>
          <w:szCs w:val="24"/>
        </w:rPr>
        <w:t>Thang điểm đánh giá: 1 – 5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953"/>
        <w:gridCol w:w="1787"/>
        <w:gridCol w:w="1756"/>
        <w:gridCol w:w="1984"/>
      </w:tblGrid>
      <w:tr w:rsidR="0096780B" w:rsidRPr="004331A5" w14:paraId="0CF02F80" w14:textId="77777777" w:rsidTr="0079113C">
        <w:trPr>
          <w:jc w:val="center"/>
        </w:trPr>
        <w:tc>
          <w:tcPr>
            <w:tcW w:w="1870" w:type="dxa"/>
            <w:vAlign w:val="center"/>
          </w:tcPr>
          <w:p w14:paraId="36CABF77" w14:textId="77777777" w:rsidR="0096780B" w:rsidRPr="004331A5" w:rsidRDefault="0096780B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1 – Chưa đạt</w:t>
            </w:r>
          </w:p>
        </w:tc>
        <w:tc>
          <w:tcPr>
            <w:tcW w:w="1953" w:type="dxa"/>
            <w:vAlign w:val="center"/>
          </w:tcPr>
          <w:p w14:paraId="1B1FF646" w14:textId="77777777" w:rsidR="0096780B" w:rsidRPr="004331A5" w:rsidRDefault="0096780B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2 – Đạt một phần</w:t>
            </w:r>
          </w:p>
        </w:tc>
        <w:tc>
          <w:tcPr>
            <w:tcW w:w="1787" w:type="dxa"/>
            <w:vAlign w:val="center"/>
          </w:tcPr>
          <w:p w14:paraId="34379E31" w14:textId="77777777" w:rsidR="0096780B" w:rsidRPr="004331A5" w:rsidRDefault="0096780B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3 – Đạt</w:t>
            </w:r>
          </w:p>
        </w:tc>
        <w:tc>
          <w:tcPr>
            <w:tcW w:w="1756" w:type="dxa"/>
            <w:vAlign w:val="center"/>
          </w:tcPr>
          <w:p w14:paraId="54BC9192" w14:textId="77777777" w:rsidR="0096780B" w:rsidRPr="004331A5" w:rsidRDefault="0096780B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4 - Tốt</w:t>
            </w:r>
          </w:p>
        </w:tc>
        <w:tc>
          <w:tcPr>
            <w:tcW w:w="1984" w:type="dxa"/>
            <w:vAlign w:val="center"/>
          </w:tcPr>
          <w:p w14:paraId="61296AB9" w14:textId="77777777" w:rsidR="0096780B" w:rsidRPr="004331A5" w:rsidRDefault="0096780B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sz w:val="24"/>
                <w:szCs w:val="24"/>
              </w:rPr>
              <w:t>5 – Xuất sắc</w:t>
            </w:r>
          </w:p>
        </w:tc>
      </w:tr>
    </w:tbl>
    <w:p w14:paraId="4E06772D" w14:textId="7E8462F9" w:rsidR="00015700" w:rsidRPr="008055A1" w:rsidRDefault="0096780B" w:rsidP="00DA1F5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31A5"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 w:rsidR="008055A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15700" w:rsidRPr="00015700">
        <w:rPr>
          <w:rFonts w:ascii="Times New Roman" w:eastAsia="Times New Roman" w:hAnsi="Times New Roman" w:cs="Times New Roman"/>
          <w:b/>
          <w:sz w:val="24"/>
          <w:szCs w:val="24"/>
        </w:rPr>
        <w:t>TỔNG KẾT CÁC MẢNG CÔNG VIỆC TRỌNG TÂM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413"/>
        <w:gridCol w:w="1701"/>
        <w:gridCol w:w="3260"/>
        <w:gridCol w:w="3686"/>
      </w:tblGrid>
      <w:tr w:rsidR="00015700" w:rsidRPr="004331A5" w14:paraId="3ABF8A87" w14:textId="77777777" w:rsidTr="00E32800">
        <w:tc>
          <w:tcPr>
            <w:tcW w:w="1413" w:type="dxa"/>
            <w:shd w:val="clear" w:color="auto" w:fill="D9D9D9"/>
            <w:vAlign w:val="center"/>
          </w:tcPr>
          <w:p w14:paraId="0ACF1A1D" w14:textId="52AF277E" w:rsidR="00015700" w:rsidRPr="004331A5" w:rsidRDefault="00015700" w:rsidP="008A5B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Mảng việc lớn</w:t>
            </w:r>
          </w:p>
        </w:tc>
        <w:tc>
          <w:tcPr>
            <w:tcW w:w="4961" w:type="dxa"/>
            <w:gridSpan w:val="2"/>
            <w:shd w:val="clear" w:color="auto" w:fill="D9D9D9"/>
            <w:vAlign w:val="center"/>
          </w:tcPr>
          <w:p w14:paraId="46299012" w14:textId="59C9E8A8" w:rsidR="00015700" w:rsidRPr="004331A5" w:rsidRDefault="00015700" w:rsidP="008A5B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Chi tiết các đầu việc nhỏ</w:t>
            </w:r>
          </w:p>
        </w:tc>
        <w:tc>
          <w:tcPr>
            <w:tcW w:w="3686" w:type="dxa"/>
            <w:shd w:val="clear" w:color="auto" w:fill="D9D9D9"/>
            <w:vAlign w:val="center"/>
          </w:tcPr>
          <w:p w14:paraId="4388CB98" w14:textId="2447A13D" w:rsidR="00015700" w:rsidRPr="004331A5" w:rsidRDefault="00015700" w:rsidP="008A5B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Kết quả thực tế đạt được  (Nhân sự tự đánh giá)</w:t>
            </w:r>
          </w:p>
        </w:tc>
      </w:tr>
      <w:tr w:rsidR="008A5BE1" w:rsidRPr="004331A5" w14:paraId="3295B8F5" w14:textId="77777777" w:rsidTr="00E32800">
        <w:tc>
          <w:tcPr>
            <w:tcW w:w="1413" w:type="dxa"/>
            <w:vMerge w:val="restart"/>
            <w:vAlign w:val="center"/>
          </w:tcPr>
          <w:p w14:paraId="61322426" w14:textId="6EF225A7" w:rsidR="008A5BE1" w:rsidRPr="00DA1F58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4961" w:type="dxa"/>
            <w:gridSpan w:val="2"/>
            <w:vAlign w:val="center"/>
          </w:tcPr>
          <w:p w14:paraId="5BA1AE1A" w14:textId="39B54B85" w:rsidR="008A5BE1" w:rsidRPr="008A5BE1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Bổ sung </w:t>
            </w:r>
            <w:r w:rsidR="006C0F76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lưu logs game.</w:t>
            </w:r>
          </w:p>
        </w:tc>
        <w:tc>
          <w:tcPr>
            <w:tcW w:w="3686" w:type="dxa"/>
            <w:vAlign w:val="center"/>
          </w:tcPr>
          <w:p w14:paraId="64A115A7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A5BE1" w:rsidRPr="004331A5" w14:paraId="46C9A22D" w14:textId="77777777" w:rsidTr="00E32800">
        <w:tc>
          <w:tcPr>
            <w:tcW w:w="1413" w:type="dxa"/>
            <w:vMerge/>
            <w:vAlign w:val="center"/>
          </w:tcPr>
          <w:p w14:paraId="34E5659F" w14:textId="11DA11FE" w:rsidR="008A5BE1" w:rsidRPr="00DA1F58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2"/>
            <w:vAlign w:val="center"/>
          </w:tcPr>
          <w:p w14:paraId="5F785DB3" w14:textId="3459C0F6" w:rsidR="008A5BE1" w:rsidRPr="008A5BE1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- Tích hợp 2 BE (</w:t>
            </w:r>
            <w:r w:rsidR="006C0F76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ruka BE và Gamehub BE) vào làm 1</w:t>
            </w:r>
          </w:p>
        </w:tc>
        <w:tc>
          <w:tcPr>
            <w:tcW w:w="3686" w:type="dxa"/>
            <w:vAlign w:val="center"/>
          </w:tcPr>
          <w:p w14:paraId="27AF8D2C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A5BE1" w:rsidRPr="004331A5" w14:paraId="0F5D5F13" w14:textId="77777777" w:rsidTr="00E32800">
        <w:tc>
          <w:tcPr>
            <w:tcW w:w="1413" w:type="dxa"/>
            <w:vMerge/>
            <w:vAlign w:val="center"/>
          </w:tcPr>
          <w:p w14:paraId="51DD9055" w14:textId="77777777" w:rsidR="008A5BE1" w:rsidRPr="00DA1F58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2"/>
            <w:vAlign w:val="center"/>
          </w:tcPr>
          <w:p w14:paraId="3BF6F75A" w14:textId="438B6452" w:rsidR="008A5BE1" w:rsidRPr="008A5BE1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Tích hợp logic OTP sms + xác thực google</w:t>
            </w:r>
          </w:p>
        </w:tc>
        <w:tc>
          <w:tcPr>
            <w:tcW w:w="3686" w:type="dxa"/>
            <w:vAlign w:val="center"/>
          </w:tcPr>
          <w:p w14:paraId="0C7C15CF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A5BE1" w:rsidRPr="004331A5" w14:paraId="5BFBB281" w14:textId="77777777" w:rsidTr="00E32800">
        <w:tc>
          <w:tcPr>
            <w:tcW w:w="1413" w:type="dxa"/>
            <w:vMerge/>
            <w:vAlign w:val="center"/>
          </w:tcPr>
          <w:p w14:paraId="0C150A36" w14:textId="77777777" w:rsidR="008A5BE1" w:rsidRPr="00DA1F58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2"/>
            <w:vAlign w:val="center"/>
          </w:tcPr>
          <w:p w14:paraId="1E3576D6" w14:textId="73680C13" w:rsidR="008A5BE1" w:rsidRPr="008A5BE1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Phân tích thiết kế + test cho các đầu </w:t>
            </w:r>
            <w:r w:rsidR="006C0F76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học liệu, gợi ý, thành tích, phụ huynh</w:t>
            </w:r>
          </w:p>
        </w:tc>
        <w:tc>
          <w:tcPr>
            <w:tcW w:w="3686" w:type="dxa"/>
            <w:vAlign w:val="center"/>
          </w:tcPr>
          <w:p w14:paraId="041CB295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A5BE1" w:rsidRPr="004331A5" w14:paraId="6DBF6DB3" w14:textId="77777777" w:rsidTr="00E32800">
        <w:tc>
          <w:tcPr>
            <w:tcW w:w="1413" w:type="dxa"/>
            <w:vMerge w:val="restart"/>
            <w:vAlign w:val="center"/>
          </w:tcPr>
          <w:p w14:paraId="405F67FF" w14:textId="2DF7EE5A" w:rsidR="008A5BE1" w:rsidRPr="00DA1F58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4961" w:type="dxa"/>
            <w:gridSpan w:val="2"/>
          </w:tcPr>
          <w:p w14:paraId="27257EB3" w14:textId="27602EFB" w:rsidR="008A5BE1" w:rsidRPr="008A5BE1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Xử lý lỗi phát sinh phía </w:t>
            </w:r>
            <w:r w:rsidR="006C0F7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amehub</w:t>
            </w:r>
          </w:p>
        </w:tc>
        <w:tc>
          <w:tcPr>
            <w:tcW w:w="3686" w:type="dxa"/>
            <w:vAlign w:val="center"/>
          </w:tcPr>
          <w:p w14:paraId="647A636E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A5BE1" w:rsidRPr="004331A5" w14:paraId="5E896E9D" w14:textId="77777777" w:rsidTr="00E32800">
        <w:tc>
          <w:tcPr>
            <w:tcW w:w="1413" w:type="dxa"/>
            <w:vMerge/>
            <w:vAlign w:val="center"/>
          </w:tcPr>
          <w:p w14:paraId="14B98728" w14:textId="77777777" w:rsidR="008A5BE1" w:rsidRPr="008A5BE1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2"/>
          </w:tcPr>
          <w:p w14:paraId="2C82BAD6" w14:textId="7A3B4149" w:rsidR="008A5BE1" w:rsidRPr="008A5BE1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Sửa lại chức năng về bài post + link thông tin xuống footer của </w:t>
            </w:r>
            <w:r w:rsidR="006C0F76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ruka news</w:t>
            </w:r>
          </w:p>
        </w:tc>
        <w:tc>
          <w:tcPr>
            <w:tcW w:w="3686" w:type="dxa"/>
            <w:vAlign w:val="center"/>
          </w:tcPr>
          <w:p w14:paraId="2E466B26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A5BE1" w:rsidRPr="004331A5" w14:paraId="4CDDA4DD" w14:textId="77777777" w:rsidTr="00E32800">
        <w:tc>
          <w:tcPr>
            <w:tcW w:w="1413" w:type="dxa"/>
            <w:vMerge w:val="restart"/>
            <w:vAlign w:val="center"/>
          </w:tcPr>
          <w:p w14:paraId="16D958F7" w14:textId="4354A13D" w:rsidR="008A5BE1" w:rsidRPr="008A5BE1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3. DevOps</w:t>
            </w:r>
          </w:p>
        </w:tc>
        <w:tc>
          <w:tcPr>
            <w:tcW w:w="4961" w:type="dxa"/>
            <w:gridSpan w:val="2"/>
          </w:tcPr>
          <w:p w14:paraId="2B36B5CD" w14:textId="649ADB64" w:rsidR="008A5BE1" w:rsidRPr="008A5BE1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etup máy host local (host nội bộ c</w:t>
            </w:r>
            <w:r w:rsidR="006C0F76">
              <w:rPr>
                <w:rFonts w:ascii="Times New Roman" w:eastAsia="Times New Roman" w:hAnsi="Times New Roman" w:cs="Times New Roman"/>
                <w:sz w:val="24"/>
                <w:szCs w:val="24"/>
              </w:rPr>
              <w:t>ô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ng ty)</w:t>
            </w:r>
          </w:p>
        </w:tc>
        <w:tc>
          <w:tcPr>
            <w:tcW w:w="3686" w:type="dxa"/>
            <w:vAlign w:val="center"/>
          </w:tcPr>
          <w:p w14:paraId="6CE94A8B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A5BE1" w:rsidRPr="004331A5" w14:paraId="677C9237" w14:textId="77777777" w:rsidTr="00E32800">
        <w:tc>
          <w:tcPr>
            <w:tcW w:w="1413" w:type="dxa"/>
            <w:vMerge/>
            <w:vAlign w:val="center"/>
          </w:tcPr>
          <w:p w14:paraId="6E0AA18D" w14:textId="77777777" w:rsidR="008A5BE1" w:rsidRPr="008A5BE1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2"/>
          </w:tcPr>
          <w:p w14:paraId="28E49450" w14:textId="771A469E" w:rsidR="008A5BE1" w:rsidRPr="008A5BE1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Setup CD trên VPS + xử l</w:t>
            </w:r>
            <w:r w:rsidR="006C0F76">
              <w:rPr>
                <w:rFonts w:ascii="Times New Roman" w:eastAsia="Times New Roman" w:hAnsi="Times New Roman" w:cs="Times New Roman"/>
                <w:sz w:val="24"/>
                <w:szCs w:val="24"/>
              </w:rPr>
              <w:t>ý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các vấn đề phát sinh</w:t>
            </w:r>
          </w:p>
        </w:tc>
        <w:tc>
          <w:tcPr>
            <w:tcW w:w="3686" w:type="dxa"/>
            <w:vAlign w:val="center"/>
          </w:tcPr>
          <w:p w14:paraId="641A7EBA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A5BE1" w:rsidRPr="004331A5" w14:paraId="605693B7" w14:textId="77777777" w:rsidTr="00E32800">
        <w:tc>
          <w:tcPr>
            <w:tcW w:w="1413" w:type="dxa"/>
            <w:vMerge/>
            <w:vAlign w:val="center"/>
          </w:tcPr>
          <w:p w14:paraId="2D8EBC0A" w14:textId="77777777" w:rsidR="008A5BE1" w:rsidRPr="008A5BE1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2"/>
          </w:tcPr>
          <w:p w14:paraId="57D09EBA" w14:textId="43B31CC6" w:rsidR="008A5BE1" w:rsidRPr="008A5BE1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etup bot thông báo nhắc nhở nhân viên + tổng hợp dữ liệu theo ngày hỗ trợ HR</w:t>
            </w:r>
          </w:p>
        </w:tc>
        <w:tc>
          <w:tcPr>
            <w:tcW w:w="3686" w:type="dxa"/>
            <w:vAlign w:val="center"/>
          </w:tcPr>
          <w:p w14:paraId="79663044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A5BE1" w:rsidRPr="004331A5" w14:paraId="6783435D" w14:textId="77777777" w:rsidTr="00E32800">
        <w:tc>
          <w:tcPr>
            <w:tcW w:w="1413" w:type="dxa"/>
            <w:vMerge w:val="restart"/>
            <w:vAlign w:val="center"/>
          </w:tcPr>
          <w:p w14:paraId="746DCCC9" w14:textId="30ABF6E3" w:rsidR="008A5BE1" w:rsidRPr="008A5BE1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4. SDK</w:t>
            </w:r>
          </w:p>
        </w:tc>
        <w:tc>
          <w:tcPr>
            <w:tcW w:w="4961" w:type="dxa"/>
            <w:gridSpan w:val="2"/>
          </w:tcPr>
          <w:p w14:paraId="33563E25" w14:textId="65E1ACE3" w:rsidR="008A5BE1" w:rsidRPr="008A5BE1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Sửa lỗi nhỏ trong </w:t>
            </w:r>
            <w:r w:rsidR="006C0F76">
              <w:rPr>
                <w:rFonts w:ascii="Times New Roman" w:eastAsia="Times New Roman" w:hAnsi="Times New Roman" w:cs="Times New Roman"/>
                <w:sz w:val="24"/>
                <w:szCs w:val="24"/>
              </w:rPr>
              <w:t>SDK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cũ</w:t>
            </w:r>
          </w:p>
        </w:tc>
        <w:tc>
          <w:tcPr>
            <w:tcW w:w="3686" w:type="dxa"/>
            <w:vAlign w:val="center"/>
          </w:tcPr>
          <w:p w14:paraId="0E9AE657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A5BE1" w:rsidRPr="004331A5" w14:paraId="302366D6" w14:textId="77777777" w:rsidTr="00E32800">
        <w:tc>
          <w:tcPr>
            <w:tcW w:w="1413" w:type="dxa"/>
            <w:vMerge/>
            <w:vAlign w:val="center"/>
          </w:tcPr>
          <w:p w14:paraId="31BC239F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vMerge w:val="restart"/>
          </w:tcPr>
          <w:p w14:paraId="7D91C7E2" w14:textId="28EF6E1E" w:rsidR="008A5BE1" w:rsidRPr="00DA1F58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Phân tích và cải tiến SDK mới:</w:t>
            </w:r>
          </w:p>
        </w:tc>
        <w:tc>
          <w:tcPr>
            <w:tcW w:w="3260" w:type="dxa"/>
          </w:tcPr>
          <w:p w14:paraId="19AF66A0" w14:textId="1DB59EEC" w:rsidR="008A5BE1" w:rsidRPr="00DA1F58" w:rsidRDefault="008A5BE1" w:rsidP="008A5BE1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Phân tích thiêt kế FSM quản lý state của luồng game</w:t>
            </w:r>
          </w:p>
        </w:tc>
        <w:tc>
          <w:tcPr>
            <w:tcW w:w="3686" w:type="dxa"/>
            <w:vAlign w:val="center"/>
          </w:tcPr>
          <w:p w14:paraId="7900D61F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A5BE1" w:rsidRPr="004331A5" w14:paraId="26E33F75" w14:textId="77777777" w:rsidTr="00E32800">
        <w:tc>
          <w:tcPr>
            <w:tcW w:w="1413" w:type="dxa"/>
            <w:vMerge/>
            <w:vAlign w:val="center"/>
          </w:tcPr>
          <w:p w14:paraId="592CF815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007BEFE3" w14:textId="77777777" w:rsidR="008A5BE1" w:rsidRPr="00DA1F58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2D361D64" w14:textId="5B9E7E7A" w:rsidR="008A5BE1" w:rsidRPr="00DA1F58" w:rsidRDefault="008A5BE1" w:rsidP="008A5BE1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Phân tích thiết kế luồng hint</w:t>
            </w:r>
          </w:p>
        </w:tc>
        <w:tc>
          <w:tcPr>
            <w:tcW w:w="3686" w:type="dxa"/>
            <w:vAlign w:val="center"/>
          </w:tcPr>
          <w:p w14:paraId="10123E0D" w14:textId="77777777" w:rsidR="008A5BE1" w:rsidRPr="004331A5" w:rsidRDefault="008A5BE1" w:rsidP="008A5BE1">
            <w:pPr>
              <w:spacing w:line="360" w:lineRule="auto"/>
              <w:textAlignment w:val="baseline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A5BE1" w:rsidRPr="004331A5" w14:paraId="525EF993" w14:textId="77777777" w:rsidTr="00E32800">
        <w:tc>
          <w:tcPr>
            <w:tcW w:w="1413" w:type="dxa"/>
            <w:vMerge/>
            <w:vAlign w:val="center"/>
          </w:tcPr>
          <w:p w14:paraId="0A5FF6B7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50D16F" w14:textId="77777777" w:rsidR="008A5BE1" w:rsidRPr="00DA1F58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E8890EA" w14:textId="6A66F7BE" w:rsidR="008A5BE1" w:rsidRPr="008A5BE1" w:rsidRDefault="008A5BE1" w:rsidP="008A5BE1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Phân tích thiêt kế luồng audio</w:t>
            </w:r>
          </w:p>
        </w:tc>
        <w:tc>
          <w:tcPr>
            <w:tcW w:w="3686" w:type="dxa"/>
            <w:vAlign w:val="center"/>
          </w:tcPr>
          <w:p w14:paraId="782C30F4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A5BE1" w:rsidRPr="004331A5" w14:paraId="1255BD68" w14:textId="77777777" w:rsidTr="00E32800">
        <w:tc>
          <w:tcPr>
            <w:tcW w:w="1413" w:type="dxa"/>
            <w:vMerge/>
            <w:vAlign w:val="center"/>
          </w:tcPr>
          <w:p w14:paraId="22CF077C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7B5EF71C" w14:textId="77777777" w:rsidR="008A5BE1" w:rsidRPr="00DA1F58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053AEFED" w14:textId="0B3B23AC" w:rsidR="008A5BE1" w:rsidRPr="00DA1F58" w:rsidRDefault="008A5BE1" w:rsidP="008A5BE1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Phân tích thiết kế animation mascot</w:t>
            </w:r>
          </w:p>
        </w:tc>
        <w:tc>
          <w:tcPr>
            <w:tcW w:w="3686" w:type="dxa"/>
            <w:vAlign w:val="center"/>
          </w:tcPr>
          <w:p w14:paraId="4113093A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A5BE1" w:rsidRPr="004331A5" w14:paraId="7A2FFDD1" w14:textId="77777777" w:rsidTr="00E32800">
        <w:tc>
          <w:tcPr>
            <w:tcW w:w="1413" w:type="dxa"/>
            <w:vMerge/>
            <w:vAlign w:val="center"/>
          </w:tcPr>
          <w:p w14:paraId="7E4FEF42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B9AA4D2" w14:textId="77777777" w:rsidR="008A5BE1" w:rsidRPr="00DA1F58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56B1F111" w14:textId="76D42352" w:rsidR="008A5BE1" w:rsidRPr="00DA1F58" w:rsidRDefault="008A5BE1" w:rsidP="008A5BE1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Phân tích thiết kế endscene</w:t>
            </w:r>
          </w:p>
        </w:tc>
        <w:tc>
          <w:tcPr>
            <w:tcW w:w="3686" w:type="dxa"/>
            <w:vAlign w:val="center"/>
          </w:tcPr>
          <w:p w14:paraId="0379FEC8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A5BE1" w:rsidRPr="004331A5" w14:paraId="04FCDBE4" w14:textId="77777777" w:rsidTr="00E32800">
        <w:tc>
          <w:tcPr>
            <w:tcW w:w="1413" w:type="dxa"/>
            <w:vMerge/>
            <w:vAlign w:val="center"/>
          </w:tcPr>
          <w:p w14:paraId="1E293FDA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2F834A84" w14:textId="77777777" w:rsidR="008A5BE1" w:rsidRPr="00DA1F58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5ACE65E5" w14:textId="0698756C" w:rsidR="008A5BE1" w:rsidRPr="00DA1F58" w:rsidRDefault="008A5BE1" w:rsidP="008A5BE1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Phân tích thiết kế các hàm hỗ trợ nhận input từ phaser về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SDK tính toán</w:t>
            </w:r>
          </w:p>
        </w:tc>
        <w:tc>
          <w:tcPr>
            <w:tcW w:w="3686" w:type="dxa"/>
            <w:vAlign w:val="center"/>
          </w:tcPr>
          <w:p w14:paraId="3B27E805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A5BE1" w:rsidRPr="004331A5" w14:paraId="095C6FE7" w14:textId="77777777" w:rsidTr="00E32800">
        <w:tc>
          <w:tcPr>
            <w:tcW w:w="1413" w:type="dxa"/>
            <w:vMerge/>
            <w:vAlign w:val="center"/>
          </w:tcPr>
          <w:p w14:paraId="72A0FD9C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252E2FA7" w14:textId="77777777" w:rsidR="008A5BE1" w:rsidRPr="00DA1F58" w:rsidRDefault="008A5BE1" w:rsidP="008A5BE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77E6D562" w14:textId="79135B80" w:rsidR="008A5BE1" w:rsidRPr="00DA1F58" w:rsidRDefault="008A5BE1" w:rsidP="008A5BE1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Phân tích thiết kế logs tracking cho từng dòng game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A5BE1">
              <w:rPr>
                <w:rFonts w:ascii="Times New Roman" w:eastAsia="Times New Roman" w:hAnsi="Times New Roman" w:cs="Times New Roman"/>
                <w:sz w:val="24"/>
                <w:szCs w:val="24"/>
              </w:rPr>
              <w:t>(7 dòng game)</w:t>
            </w:r>
          </w:p>
        </w:tc>
        <w:tc>
          <w:tcPr>
            <w:tcW w:w="3686" w:type="dxa"/>
            <w:vAlign w:val="center"/>
          </w:tcPr>
          <w:p w14:paraId="6D9507E3" w14:textId="77777777" w:rsidR="008A5BE1" w:rsidRPr="004331A5" w:rsidRDefault="008A5BE1" w:rsidP="008A5BE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3F092709" w14:textId="7FB012F7" w:rsidR="00EB106A" w:rsidRPr="004331A5" w:rsidRDefault="00000000" w:rsidP="00DA1F5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31A5">
        <w:rPr>
          <w:rFonts w:ascii="Times New Roman" w:eastAsia="Times New Roman" w:hAnsi="Times New Roman" w:cs="Times New Roman"/>
          <w:b/>
          <w:sz w:val="24"/>
          <w:szCs w:val="24"/>
        </w:rPr>
        <w:t xml:space="preserve">3. </w:t>
      </w:r>
      <w:r w:rsidR="008055A1" w:rsidRPr="008055A1">
        <w:rPr>
          <w:rFonts w:ascii="Times New Roman" w:eastAsia="Times New Roman" w:hAnsi="Times New Roman" w:cs="Times New Roman"/>
          <w:b/>
          <w:sz w:val="24"/>
          <w:szCs w:val="24"/>
        </w:rPr>
        <w:t>ĐÁNH GIÁ NĂNG LỰC (MỤC TIÊU CẤP BẬC CHUYÊN VIÊN)</w:t>
      </w:r>
    </w:p>
    <w:p w14:paraId="0F53ABDF" w14:textId="47256863" w:rsidR="008D3334" w:rsidRPr="004331A5" w:rsidRDefault="00000000" w:rsidP="00DA1F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1A5">
        <w:rPr>
          <w:rFonts w:ascii="Times New Roman" w:eastAsia="Times New Roman" w:hAnsi="Times New Roman" w:cs="Times New Roman"/>
          <w:b/>
          <w:sz w:val="24"/>
          <w:szCs w:val="24"/>
        </w:rPr>
        <w:t>3.1. KIẾN THỨC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128"/>
        <w:gridCol w:w="5101"/>
        <w:gridCol w:w="1273"/>
        <w:gridCol w:w="1354"/>
      </w:tblGrid>
      <w:tr w:rsidR="0096780B" w:rsidRPr="004331A5" w14:paraId="04BC17E9" w14:textId="77777777" w:rsidTr="008055A1">
        <w:trPr>
          <w:jc w:val="center"/>
        </w:trPr>
        <w:tc>
          <w:tcPr>
            <w:tcW w:w="1079" w:type="pct"/>
            <w:shd w:val="clear" w:color="auto" w:fill="D9D9D9"/>
            <w:vAlign w:val="center"/>
          </w:tcPr>
          <w:p w14:paraId="17F54C53" w14:textId="77777777" w:rsidR="0096780B" w:rsidRPr="004331A5" w:rsidRDefault="0096780B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Tiêu chí</w:t>
            </w:r>
          </w:p>
        </w:tc>
        <w:tc>
          <w:tcPr>
            <w:tcW w:w="2588" w:type="pct"/>
            <w:shd w:val="clear" w:color="auto" w:fill="D9D9D9"/>
            <w:vAlign w:val="center"/>
          </w:tcPr>
          <w:p w14:paraId="387DDC7A" w14:textId="77777777" w:rsidR="0096780B" w:rsidRPr="004331A5" w:rsidRDefault="0096780B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Mô tả kỳ vọng</w:t>
            </w:r>
          </w:p>
        </w:tc>
        <w:tc>
          <w:tcPr>
            <w:tcW w:w="646" w:type="pct"/>
            <w:shd w:val="clear" w:color="auto" w:fill="D9D9D9"/>
            <w:vAlign w:val="center"/>
          </w:tcPr>
          <w:p w14:paraId="7D0E1F30" w14:textId="145D3EA8" w:rsidR="0096780B" w:rsidRPr="004331A5" w:rsidRDefault="0096780B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Tự đánh giá</w:t>
            </w:r>
          </w:p>
        </w:tc>
        <w:tc>
          <w:tcPr>
            <w:tcW w:w="688" w:type="pct"/>
            <w:shd w:val="clear" w:color="auto" w:fill="D9D9D9"/>
            <w:vAlign w:val="center"/>
          </w:tcPr>
          <w:p w14:paraId="21CF5FD0" w14:textId="2C49A478" w:rsidR="0096780B" w:rsidRPr="004331A5" w:rsidRDefault="0096780B" w:rsidP="00DA1F58">
            <w:pPr>
              <w:spacing w:line="360" w:lineRule="auto"/>
              <w:ind w:left="-113" w:right="-143" w:firstLine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b/>
                <w:sz w:val="24"/>
                <w:szCs w:val="24"/>
              </w:rPr>
              <w:t>Quản lý đánh giá</w:t>
            </w:r>
          </w:p>
        </w:tc>
      </w:tr>
      <w:tr w:rsidR="0096780B" w:rsidRPr="004331A5" w14:paraId="07676243" w14:textId="77777777" w:rsidTr="008055A1">
        <w:trPr>
          <w:jc w:val="center"/>
        </w:trPr>
        <w:tc>
          <w:tcPr>
            <w:tcW w:w="1079" w:type="pct"/>
            <w:vAlign w:val="center"/>
          </w:tcPr>
          <w:p w14:paraId="3EEDF453" w14:textId="0CFFC65C" w:rsidR="0096780B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="00E32800" w:rsidRPr="00E328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Kiến thức Lập trình </w:t>
            </w:r>
            <w:r w:rsidR="00E3280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r w:rsidR="00E32800" w:rsidRPr="00E328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Kết nối SDK</w:t>
            </w:r>
          </w:p>
        </w:tc>
        <w:tc>
          <w:tcPr>
            <w:tcW w:w="2588" w:type="pct"/>
            <w:vAlign w:val="center"/>
          </w:tcPr>
          <w:p w14:paraId="49C2F436" w14:textId="43423E00" w:rsidR="0096780B" w:rsidRPr="004331A5" w:rsidRDefault="00E3280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2800">
              <w:rPr>
                <w:rFonts w:ascii="Times New Roman" w:eastAsia="Times New Roman" w:hAnsi="Times New Roman" w:cs="Times New Roman"/>
                <w:sz w:val="24"/>
                <w:szCs w:val="24"/>
              </w:rPr>
              <w:t>Nắm được logic của hệ thống Game và cấu trúc Backend; biết cách viết API (lưu logs, học liệu...) và thiết kế các luồng dữ liệu theo yêu cầu (audio, trạng thái, input).</w:t>
            </w:r>
          </w:p>
        </w:tc>
        <w:tc>
          <w:tcPr>
            <w:tcW w:w="646" w:type="pct"/>
            <w:vAlign w:val="center"/>
          </w:tcPr>
          <w:p w14:paraId="70EC443A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" w:type="pct"/>
            <w:vAlign w:val="center"/>
          </w:tcPr>
          <w:p w14:paraId="33025264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80B" w:rsidRPr="004331A5" w14:paraId="32ECF5DA" w14:textId="77777777" w:rsidTr="008055A1">
        <w:trPr>
          <w:jc w:val="center"/>
        </w:trPr>
        <w:tc>
          <w:tcPr>
            <w:tcW w:w="1079" w:type="pct"/>
            <w:vAlign w:val="center"/>
          </w:tcPr>
          <w:p w14:paraId="24315CC3" w14:textId="78BA799E" w:rsidR="0096780B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="00E32800" w:rsidRPr="00E328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Kiến thức Thiết lập máy chủ </w:t>
            </w:r>
            <w:r w:rsidR="00E3280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r w:rsidR="00E32800" w:rsidRPr="00E328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Hạ tầng</w:t>
            </w:r>
          </w:p>
        </w:tc>
        <w:tc>
          <w:tcPr>
            <w:tcW w:w="2588" w:type="pct"/>
            <w:vAlign w:val="center"/>
          </w:tcPr>
          <w:p w14:paraId="14C07611" w14:textId="29ACAFF6" w:rsidR="0096780B" w:rsidRPr="004331A5" w:rsidRDefault="00E3280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2800">
              <w:rPr>
                <w:rFonts w:ascii="Times New Roman" w:eastAsia="Times New Roman" w:hAnsi="Times New Roman" w:cs="Times New Roman"/>
                <w:sz w:val="24"/>
                <w:szCs w:val="24"/>
              </w:rPr>
              <w:t>Nắm được các kiến thức cơ bản về thiết lập server (dựng host local, cài đặt VPS), biết cách đưa code lên server (CI/CD cơ bản) và hiểu luồng xác thực bảo mật (OTP, Google Auth).</w:t>
            </w:r>
          </w:p>
        </w:tc>
        <w:tc>
          <w:tcPr>
            <w:tcW w:w="646" w:type="pct"/>
            <w:vAlign w:val="center"/>
          </w:tcPr>
          <w:p w14:paraId="1EAEE811" w14:textId="61F1D550" w:rsidR="0096780B" w:rsidRPr="004331A5" w:rsidRDefault="00165C65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688" w:type="pct"/>
            <w:vAlign w:val="center"/>
          </w:tcPr>
          <w:p w14:paraId="37099DAE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780B" w:rsidRPr="004331A5" w14:paraId="252A8CFE" w14:textId="77777777" w:rsidTr="008055A1">
        <w:trPr>
          <w:jc w:val="center"/>
        </w:trPr>
        <w:tc>
          <w:tcPr>
            <w:tcW w:w="1079" w:type="pct"/>
            <w:vAlign w:val="center"/>
          </w:tcPr>
          <w:p w14:paraId="47A0757A" w14:textId="68F915D0" w:rsidR="0096780B" w:rsidRPr="004331A5" w:rsidRDefault="008055A1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r w:rsidR="00E32800" w:rsidRPr="00E32800">
              <w:rPr>
                <w:rFonts w:ascii="Times New Roman" w:eastAsia="Times New Roman" w:hAnsi="Times New Roman" w:cs="Times New Roman"/>
                <w:sz w:val="24"/>
                <w:szCs w:val="24"/>
              </w:rPr>
              <w:t>Kiến thức Xử lý dữ liệu cơ sở</w:t>
            </w:r>
          </w:p>
        </w:tc>
        <w:tc>
          <w:tcPr>
            <w:tcW w:w="2588" w:type="pct"/>
            <w:vAlign w:val="center"/>
          </w:tcPr>
          <w:p w14:paraId="71C79585" w14:textId="2E48BF85" w:rsidR="0096780B" w:rsidRPr="004331A5" w:rsidRDefault="00E3280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2800">
              <w:rPr>
                <w:rFonts w:ascii="Times New Roman" w:eastAsia="Times New Roman" w:hAnsi="Times New Roman" w:cs="Times New Roman"/>
                <w:sz w:val="24"/>
                <w:szCs w:val="24"/>
              </w:rPr>
              <w:t>Hiểu yêu cầu để xây dựng cấu trúc dữ liệu cho API mới; tích hợp thành công các công cụ để tự động hóa công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46" w:type="pct"/>
            <w:vAlign w:val="center"/>
          </w:tcPr>
          <w:p w14:paraId="10C0051B" w14:textId="0873CCB6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" w:type="pct"/>
            <w:vAlign w:val="center"/>
          </w:tcPr>
          <w:p w14:paraId="3190A4F7" w14:textId="77777777" w:rsidR="0096780B" w:rsidRPr="004331A5" w:rsidRDefault="0096780B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4C3D07" w14:textId="2543E885" w:rsidR="008D3334" w:rsidRPr="004331A5" w:rsidRDefault="00000000" w:rsidP="00DA1F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1A5">
        <w:rPr>
          <w:rFonts w:ascii="Times New Roman" w:eastAsia="Times New Roman" w:hAnsi="Times New Roman" w:cs="Times New Roman"/>
          <w:b/>
          <w:sz w:val="24"/>
          <w:szCs w:val="24"/>
        </w:rPr>
        <w:t xml:space="preserve">3.2. KỸ NĂNG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5075"/>
        <w:gridCol w:w="1315"/>
        <w:gridCol w:w="1330"/>
      </w:tblGrid>
      <w:tr w:rsidR="006975BC" w:rsidRPr="004331A5" w14:paraId="52917142" w14:textId="77777777" w:rsidTr="008055A1">
        <w:trPr>
          <w:jc w:val="center"/>
        </w:trPr>
        <w:tc>
          <w:tcPr>
            <w:tcW w:w="2136" w:type="dxa"/>
            <w:shd w:val="clear" w:color="auto" w:fill="D9D9D9"/>
            <w:vAlign w:val="center"/>
          </w:tcPr>
          <w:p w14:paraId="78CDE917" w14:textId="77777777" w:rsidR="006975BC" w:rsidRPr="004331A5" w:rsidRDefault="006975BC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Tiêu chí</w:t>
            </w:r>
          </w:p>
        </w:tc>
        <w:tc>
          <w:tcPr>
            <w:tcW w:w="5075" w:type="dxa"/>
            <w:shd w:val="clear" w:color="auto" w:fill="D9D9D9"/>
            <w:vAlign w:val="center"/>
          </w:tcPr>
          <w:p w14:paraId="0E74165D" w14:textId="77777777" w:rsidR="006975BC" w:rsidRPr="004331A5" w:rsidRDefault="006975BC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Mô tả kỳ vọng</w:t>
            </w:r>
          </w:p>
        </w:tc>
        <w:tc>
          <w:tcPr>
            <w:tcW w:w="1315" w:type="dxa"/>
            <w:shd w:val="clear" w:color="auto" w:fill="D9D9D9"/>
            <w:vAlign w:val="center"/>
          </w:tcPr>
          <w:p w14:paraId="5EACE0C5" w14:textId="25675BF9" w:rsidR="006975BC" w:rsidRPr="004331A5" w:rsidRDefault="006975BC" w:rsidP="00DA1F58">
            <w:pPr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Tự đánh giá</w:t>
            </w:r>
          </w:p>
        </w:tc>
        <w:tc>
          <w:tcPr>
            <w:tcW w:w="1330" w:type="dxa"/>
            <w:shd w:val="clear" w:color="auto" w:fill="D9D9D9"/>
            <w:vAlign w:val="center"/>
          </w:tcPr>
          <w:p w14:paraId="2937D00B" w14:textId="7C849113" w:rsidR="006975BC" w:rsidRPr="004331A5" w:rsidRDefault="006975BC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b/>
                <w:sz w:val="24"/>
                <w:szCs w:val="24"/>
              </w:rPr>
              <w:t>Quản lý đánh giá</w:t>
            </w:r>
          </w:p>
        </w:tc>
      </w:tr>
      <w:tr w:rsidR="006975BC" w:rsidRPr="004331A5" w14:paraId="700FDBFF" w14:textId="77777777" w:rsidTr="008055A1">
        <w:trPr>
          <w:jc w:val="center"/>
        </w:trPr>
        <w:tc>
          <w:tcPr>
            <w:tcW w:w="2136" w:type="dxa"/>
          </w:tcPr>
          <w:p w14:paraId="30B2C5A6" w14:textId="178192AC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="00CB50B0"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>Giải quyết vấn đề kỹ thuật</w:t>
            </w:r>
          </w:p>
        </w:tc>
        <w:tc>
          <w:tcPr>
            <w:tcW w:w="5075" w:type="dxa"/>
          </w:tcPr>
          <w:p w14:paraId="55552E85" w14:textId="37FFA4B4" w:rsidR="006975BC" w:rsidRPr="004331A5" w:rsidRDefault="00CB50B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>Debug có phương pháp; xử lý được các lỗi phát sinh trên server và lỗi logic SDK; tối ưu hóa code để tăng hiệu suất.</w:t>
            </w:r>
          </w:p>
        </w:tc>
        <w:tc>
          <w:tcPr>
            <w:tcW w:w="1315" w:type="dxa"/>
          </w:tcPr>
          <w:p w14:paraId="0ACFDBB2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632BEDDD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75BC" w:rsidRPr="004331A5" w14:paraId="3CE92814" w14:textId="77777777" w:rsidTr="008055A1">
        <w:trPr>
          <w:jc w:val="center"/>
        </w:trPr>
        <w:tc>
          <w:tcPr>
            <w:tcW w:w="2136" w:type="dxa"/>
          </w:tcPr>
          <w:p w14:paraId="2B77B3DC" w14:textId="144ED105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="00CB50B0"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Tự học </w:t>
            </w:r>
            <w:r w:rsid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r w:rsidR="00CB50B0"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Nghiên cứu</w:t>
            </w:r>
          </w:p>
        </w:tc>
        <w:tc>
          <w:tcPr>
            <w:tcW w:w="5075" w:type="dxa"/>
          </w:tcPr>
          <w:p w14:paraId="2A3BB9E4" w14:textId="0081E187" w:rsidR="006975BC" w:rsidRPr="004331A5" w:rsidRDefault="00CB50B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>Chủ động đào sâu các công nghệ mới (Phaser, các công cụ DevOps) để áp dụng vào sản phẩm mà không cần hướng dẫn chi tiết.</w:t>
            </w:r>
          </w:p>
        </w:tc>
        <w:tc>
          <w:tcPr>
            <w:tcW w:w="1315" w:type="dxa"/>
          </w:tcPr>
          <w:p w14:paraId="3D044A07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6898BBDE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75BC" w:rsidRPr="004331A5" w14:paraId="4B08D901" w14:textId="77777777" w:rsidTr="008055A1">
        <w:trPr>
          <w:jc w:val="center"/>
        </w:trPr>
        <w:tc>
          <w:tcPr>
            <w:tcW w:w="2136" w:type="dxa"/>
          </w:tcPr>
          <w:p w14:paraId="57B363A7" w14:textId="32415712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r w:rsidR="00CB50B0"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Phối hợp </w:t>
            </w:r>
            <w:r w:rsid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r w:rsidR="00CB50B0"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Teamwork</w:t>
            </w:r>
          </w:p>
        </w:tc>
        <w:tc>
          <w:tcPr>
            <w:tcW w:w="5075" w:type="dxa"/>
          </w:tcPr>
          <w:p w14:paraId="1802D616" w14:textId="418E6CF9" w:rsidR="006975BC" w:rsidRPr="004331A5" w:rsidRDefault="00CB50B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>Phối hợp tốt với team Game/Design để khớp nối SDK; giao tiếp kỹ thuật rõ ràng, lịch sự.</w:t>
            </w:r>
          </w:p>
        </w:tc>
        <w:tc>
          <w:tcPr>
            <w:tcW w:w="1315" w:type="dxa"/>
          </w:tcPr>
          <w:p w14:paraId="6DEEE005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00150D4A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75BC" w:rsidRPr="004331A5" w14:paraId="58E0C22C" w14:textId="77777777" w:rsidTr="008055A1">
        <w:trPr>
          <w:jc w:val="center"/>
        </w:trPr>
        <w:tc>
          <w:tcPr>
            <w:tcW w:w="2136" w:type="dxa"/>
          </w:tcPr>
          <w:p w14:paraId="2D79E889" w14:textId="250B5A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r w:rsidR="00CB50B0"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>Kỹ năng Báo cáo</w:t>
            </w:r>
            <w:r w:rsid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và</w:t>
            </w:r>
            <w:r w:rsidR="00CB50B0"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Tài liệu</w:t>
            </w:r>
          </w:p>
        </w:tc>
        <w:tc>
          <w:tcPr>
            <w:tcW w:w="5075" w:type="dxa"/>
          </w:tcPr>
          <w:p w14:paraId="38DA9C32" w14:textId="3403E0CD" w:rsidR="006975BC" w:rsidRPr="004331A5" w:rsidRDefault="00CB50B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>Viết tài liệu hướng dẫn (Specs), báo cáo tiến độ và vướng mắc kịp thời kèm giải pháp đề xuất.</w:t>
            </w:r>
          </w:p>
        </w:tc>
        <w:tc>
          <w:tcPr>
            <w:tcW w:w="1315" w:type="dxa"/>
          </w:tcPr>
          <w:p w14:paraId="64E3D9ED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142C575B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3BA5CF" w14:textId="651014CA" w:rsidR="008D3334" w:rsidRPr="004331A5" w:rsidRDefault="00000000" w:rsidP="00DA1F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1A5">
        <w:rPr>
          <w:rFonts w:ascii="Times New Roman" w:eastAsia="Times New Roman" w:hAnsi="Times New Roman" w:cs="Times New Roman"/>
          <w:b/>
          <w:sz w:val="24"/>
          <w:szCs w:val="24"/>
        </w:rPr>
        <w:t xml:space="preserve">3.3. THÁI ĐỘ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5024"/>
        <w:gridCol w:w="1403"/>
        <w:gridCol w:w="1277"/>
      </w:tblGrid>
      <w:tr w:rsidR="006975BC" w:rsidRPr="004331A5" w14:paraId="761123C1" w14:textId="77777777" w:rsidTr="008055A1">
        <w:trPr>
          <w:jc w:val="center"/>
        </w:trPr>
        <w:tc>
          <w:tcPr>
            <w:tcW w:w="2152" w:type="dxa"/>
            <w:shd w:val="clear" w:color="auto" w:fill="D9D9D9"/>
            <w:vAlign w:val="center"/>
          </w:tcPr>
          <w:p w14:paraId="2054C5A0" w14:textId="77777777" w:rsidR="006975BC" w:rsidRPr="004331A5" w:rsidRDefault="006975BC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Tiêu chí</w:t>
            </w:r>
          </w:p>
        </w:tc>
        <w:tc>
          <w:tcPr>
            <w:tcW w:w="5024" w:type="dxa"/>
            <w:shd w:val="clear" w:color="auto" w:fill="D9D9D9"/>
            <w:vAlign w:val="center"/>
          </w:tcPr>
          <w:p w14:paraId="6F2E5347" w14:textId="77777777" w:rsidR="006975BC" w:rsidRPr="004331A5" w:rsidRDefault="006975BC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Mô tả kỳ vọng</w:t>
            </w:r>
          </w:p>
        </w:tc>
        <w:tc>
          <w:tcPr>
            <w:tcW w:w="1403" w:type="dxa"/>
            <w:shd w:val="clear" w:color="auto" w:fill="D9D9D9"/>
            <w:vAlign w:val="center"/>
          </w:tcPr>
          <w:p w14:paraId="602B8F9C" w14:textId="390E251E" w:rsidR="006975BC" w:rsidRPr="004331A5" w:rsidRDefault="006975BC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Tự đánh giá</w:t>
            </w:r>
          </w:p>
        </w:tc>
        <w:tc>
          <w:tcPr>
            <w:tcW w:w="1277" w:type="dxa"/>
            <w:shd w:val="clear" w:color="auto" w:fill="D9D9D9"/>
            <w:vAlign w:val="center"/>
          </w:tcPr>
          <w:p w14:paraId="02313C93" w14:textId="5B73AF05" w:rsidR="006975BC" w:rsidRPr="004331A5" w:rsidRDefault="006975BC" w:rsidP="00DA1F58">
            <w:pPr>
              <w:spacing w:line="360" w:lineRule="auto"/>
              <w:ind w:right="-103" w:hanging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hAnsi="Times New Roman" w:cs="Times New Roman"/>
                <w:b/>
                <w:sz w:val="24"/>
                <w:szCs w:val="24"/>
              </w:rPr>
              <w:t>Quản lý đánh giá</w:t>
            </w:r>
          </w:p>
        </w:tc>
      </w:tr>
      <w:tr w:rsidR="006975BC" w:rsidRPr="004331A5" w14:paraId="767E509D" w14:textId="77777777" w:rsidTr="008055A1">
        <w:trPr>
          <w:jc w:val="center"/>
        </w:trPr>
        <w:tc>
          <w:tcPr>
            <w:tcW w:w="2152" w:type="dxa"/>
          </w:tcPr>
          <w:p w14:paraId="0A9586EC" w14:textId="4A7D550C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="00CB50B0"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Tính cam kết </w:t>
            </w:r>
            <w:r w:rsid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r w:rsidR="00CB50B0"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Trách nhiệm</w:t>
            </w:r>
          </w:p>
        </w:tc>
        <w:tc>
          <w:tcPr>
            <w:tcW w:w="5024" w:type="dxa"/>
          </w:tcPr>
          <w:p w14:paraId="2565BD1D" w14:textId="6C5694D0" w:rsidR="006975BC" w:rsidRPr="004331A5" w:rsidRDefault="00CB50B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>Bám sát task đến cùng; chịu trách nhiệm về uptime và sự ổn định của hệ thống mình phụ trách.</w:t>
            </w:r>
          </w:p>
        </w:tc>
        <w:tc>
          <w:tcPr>
            <w:tcW w:w="1403" w:type="dxa"/>
          </w:tcPr>
          <w:p w14:paraId="7878F755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</w:tcPr>
          <w:p w14:paraId="53B561FA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75BC" w:rsidRPr="004331A5" w14:paraId="28CB2898" w14:textId="77777777" w:rsidTr="008055A1">
        <w:trPr>
          <w:jc w:val="center"/>
        </w:trPr>
        <w:tc>
          <w:tcPr>
            <w:tcW w:w="2152" w:type="dxa"/>
          </w:tcPr>
          <w:p w14:paraId="66E79031" w14:textId="432F2AC1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="00CB50B0"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>Sự chủ động (Ownership)</w:t>
            </w:r>
          </w:p>
        </w:tc>
        <w:tc>
          <w:tcPr>
            <w:tcW w:w="5024" w:type="dxa"/>
          </w:tcPr>
          <w:p w14:paraId="5C939D10" w14:textId="5925F07B" w:rsidR="006975BC" w:rsidRPr="004331A5" w:rsidRDefault="00CB50B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>Có tư duy "làm chủ" sản phẩm; tự tìm việc, đề xuất cải tiến hệ thống và hỗ trợ đồng nghiệp/bộ phận khác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03" w:type="dxa"/>
          </w:tcPr>
          <w:p w14:paraId="0262CEA0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</w:tcPr>
          <w:p w14:paraId="239D8E05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75BC" w:rsidRPr="004331A5" w14:paraId="3482436E" w14:textId="77777777" w:rsidTr="008055A1">
        <w:trPr>
          <w:jc w:val="center"/>
        </w:trPr>
        <w:tc>
          <w:tcPr>
            <w:tcW w:w="2152" w:type="dxa"/>
          </w:tcPr>
          <w:p w14:paraId="14E1222B" w14:textId="03D451B8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r w:rsidR="00CB50B0"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Kỷ luật </w:t>
            </w:r>
            <w:r w:rsid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r w:rsidR="00CB50B0"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Bảo mật</w:t>
            </w:r>
          </w:p>
        </w:tc>
        <w:tc>
          <w:tcPr>
            <w:tcW w:w="5024" w:type="dxa"/>
          </w:tcPr>
          <w:p w14:paraId="1BE88206" w14:textId="4B52226E" w:rsidR="006975BC" w:rsidRPr="004331A5" w:rsidRDefault="00CB50B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>Tuân thủ GitFlow, review code; tuyệt đối bảo mật key/secret và dữ liệu hệ thống.</w:t>
            </w:r>
          </w:p>
        </w:tc>
        <w:tc>
          <w:tcPr>
            <w:tcW w:w="1403" w:type="dxa"/>
          </w:tcPr>
          <w:p w14:paraId="0296EE3E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</w:tcPr>
          <w:p w14:paraId="733E76FE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75BC" w:rsidRPr="004331A5" w14:paraId="57919E29" w14:textId="77777777" w:rsidTr="008055A1">
        <w:trPr>
          <w:jc w:val="center"/>
        </w:trPr>
        <w:tc>
          <w:tcPr>
            <w:tcW w:w="2152" w:type="dxa"/>
          </w:tcPr>
          <w:p w14:paraId="0461A024" w14:textId="21F45C65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r w:rsidR="00CB50B0"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Nhiệt tình </w:t>
            </w:r>
            <w:r w:rsid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r w:rsidR="00CB50B0"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Chăm chỉ</w:t>
            </w:r>
          </w:p>
        </w:tc>
        <w:tc>
          <w:tcPr>
            <w:tcW w:w="5024" w:type="dxa"/>
          </w:tcPr>
          <w:p w14:paraId="30493C00" w14:textId="2BE548C4" w:rsidR="006975BC" w:rsidRPr="00FE6B32" w:rsidRDefault="00CB50B0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50B0">
              <w:rPr>
                <w:rFonts w:ascii="Times New Roman" w:eastAsia="Times New Roman" w:hAnsi="Times New Roman" w:cs="Times New Roman"/>
                <w:sz w:val="24"/>
                <w:szCs w:val="24"/>
              </w:rPr>
              <w:t>Sẵn sàng gánh vác việc khó, không ngại đào sâu vấn đề; làm việc bền bỉ đến khi có kết quả cuối cùng.</w:t>
            </w:r>
          </w:p>
        </w:tc>
        <w:tc>
          <w:tcPr>
            <w:tcW w:w="1403" w:type="dxa"/>
          </w:tcPr>
          <w:p w14:paraId="16ABD157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</w:tcPr>
          <w:p w14:paraId="588AAFB3" w14:textId="77777777" w:rsidR="006975BC" w:rsidRPr="004331A5" w:rsidRDefault="006975BC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97EBE9" w14:textId="3CD8C32D" w:rsidR="008D3334" w:rsidRPr="004331A5" w:rsidRDefault="00EB106A" w:rsidP="00DA1F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1A5">
        <w:rPr>
          <w:rFonts w:ascii="Times New Roman" w:eastAsia="Times New Roman" w:hAnsi="Times New Roman" w:cs="Times New Roman"/>
          <w:b/>
          <w:sz w:val="24"/>
          <w:szCs w:val="24"/>
        </w:rPr>
        <w:t xml:space="preserve">4. NHÂN SỰ TỰ </w:t>
      </w:r>
      <w:r w:rsidR="008055A1">
        <w:rPr>
          <w:rFonts w:ascii="Times New Roman" w:eastAsia="Times New Roman" w:hAnsi="Times New Roman" w:cs="Times New Roman"/>
          <w:b/>
          <w:sz w:val="24"/>
          <w:szCs w:val="24"/>
        </w:rPr>
        <w:t>ĐỀ XUẤT</w:t>
      </w:r>
      <w:r w:rsidR="005F62B4">
        <w:rPr>
          <w:rFonts w:ascii="Times New Roman" w:eastAsia="Times New Roman" w:hAnsi="Times New Roman" w:cs="Times New Roman"/>
          <w:b/>
          <w:sz w:val="24"/>
          <w:szCs w:val="24"/>
        </w:rPr>
        <w:t xml:space="preserve"> (BẮT BUỘC)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0"/>
        <w:gridCol w:w="7656"/>
      </w:tblGrid>
      <w:tr w:rsidR="00EB106A" w:rsidRPr="004331A5" w14:paraId="51DACE06" w14:textId="77777777" w:rsidTr="0003139B">
        <w:trPr>
          <w:trHeight w:val="1098"/>
          <w:jc w:val="center"/>
        </w:trPr>
        <w:tc>
          <w:tcPr>
            <w:tcW w:w="0" w:type="auto"/>
            <w:shd w:val="clear" w:color="auto" w:fill="F2F2F2" w:themeFill="background1" w:themeFillShade="F2"/>
          </w:tcPr>
          <w:p w14:paraId="26424102" w14:textId="72E4758D" w:rsidR="00EB106A" w:rsidRPr="004331A5" w:rsidRDefault="005A3AE9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  <w:r w:rsid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EB106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8055A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Lương thưởng/ Chế độ (Nêu rõ lý do)</w:t>
            </w:r>
          </w:p>
        </w:tc>
        <w:tc>
          <w:tcPr>
            <w:tcW w:w="0" w:type="auto"/>
          </w:tcPr>
          <w:p w14:paraId="55A6B0F0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A50D42" w14:textId="7DCA518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5A340EF3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7274C820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6AE5C824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56C4AAD7" w14:textId="59D10486" w:rsidR="00EB106A" w:rsidRPr="004331A5" w:rsidRDefault="00EB106A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EB106A" w:rsidRPr="004331A5" w14:paraId="68F1AF4E" w14:textId="77777777" w:rsidTr="0003139B">
        <w:trPr>
          <w:trHeight w:val="2119"/>
          <w:jc w:val="center"/>
        </w:trPr>
        <w:tc>
          <w:tcPr>
            <w:tcW w:w="0" w:type="auto"/>
            <w:shd w:val="clear" w:color="auto" w:fill="F2F2F2" w:themeFill="background1" w:themeFillShade="F2"/>
          </w:tcPr>
          <w:p w14:paraId="521EA6CD" w14:textId="44113613" w:rsidR="00EB106A" w:rsidRPr="004331A5" w:rsidRDefault="005A3AE9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  <w:r w:rsid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="00EB106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Đào tạo chuyên môn</w:t>
            </w:r>
          </w:p>
        </w:tc>
        <w:tc>
          <w:tcPr>
            <w:tcW w:w="0" w:type="auto"/>
          </w:tcPr>
          <w:p w14:paraId="492C8F17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7A48C9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67472248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2EFB0723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6F4DA187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7CF1F284" w14:textId="103AB3C1" w:rsidR="00EB106A" w:rsidRPr="004331A5" w:rsidRDefault="00EB106A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EB106A" w:rsidRPr="004331A5" w14:paraId="5DFF7891" w14:textId="77777777" w:rsidTr="0003139B">
        <w:trPr>
          <w:trHeight w:val="2488"/>
          <w:jc w:val="center"/>
        </w:trPr>
        <w:tc>
          <w:tcPr>
            <w:tcW w:w="0" w:type="auto"/>
            <w:shd w:val="clear" w:color="auto" w:fill="F2F2F2" w:themeFill="background1" w:themeFillShade="F2"/>
          </w:tcPr>
          <w:p w14:paraId="1ADF3F32" w14:textId="3764DB45" w:rsidR="00EB106A" w:rsidRPr="004331A5" w:rsidRDefault="005A3AE9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  <w:r w:rsid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="00EB106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Môi trường/ Quy trình/ Văn hóa doanh nghiệp</w:t>
            </w:r>
          </w:p>
        </w:tc>
        <w:tc>
          <w:tcPr>
            <w:tcW w:w="0" w:type="auto"/>
          </w:tcPr>
          <w:p w14:paraId="505461B5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3532EC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23EF5D3B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30D85D94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778AB2A1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01881E4F" w14:textId="1EF3CFB7" w:rsidR="00EB106A" w:rsidRPr="004331A5" w:rsidRDefault="00EB106A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</w:tbl>
    <w:p w14:paraId="1AE28D85" w14:textId="4697DC78" w:rsidR="00EB106A" w:rsidRPr="004331A5" w:rsidRDefault="00EB106A" w:rsidP="00DA1F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1A5">
        <w:rPr>
          <w:rFonts w:ascii="Times New Roman" w:eastAsia="Times New Roman" w:hAnsi="Times New Roman" w:cs="Times New Roman"/>
          <w:b/>
          <w:sz w:val="24"/>
          <w:szCs w:val="24"/>
        </w:rPr>
        <w:t>5. QUẢN LÝ ĐÁNH GIÁ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0"/>
        <w:gridCol w:w="7656"/>
      </w:tblGrid>
      <w:tr w:rsidR="00EB106A" w:rsidRPr="004331A5" w14:paraId="3B5602A3" w14:textId="77777777" w:rsidTr="0079113C">
        <w:trPr>
          <w:trHeight w:val="1098"/>
          <w:jc w:val="center"/>
        </w:trPr>
        <w:tc>
          <w:tcPr>
            <w:tcW w:w="0" w:type="auto"/>
            <w:shd w:val="clear" w:color="auto" w:fill="F2F2F2"/>
          </w:tcPr>
          <w:p w14:paraId="41728C26" w14:textId="3A9143FF" w:rsidR="00EB106A" w:rsidRPr="004331A5" w:rsidRDefault="005A3AE9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</w:t>
            </w:r>
            <w:r w:rsid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EB106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Đánh giá chung</w:t>
            </w:r>
          </w:p>
        </w:tc>
        <w:tc>
          <w:tcPr>
            <w:tcW w:w="0" w:type="auto"/>
          </w:tcPr>
          <w:p w14:paraId="62776D1D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A1CD2D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4C48F071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253D08A0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…………………………………………………………………………………</w:t>
            </w:r>
          </w:p>
          <w:p w14:paraId="3180B958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325328EE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EB106A" w:rsidRPr="004331A5" w14:paraId="2C7EACEF" w14:textId="77777777" w:rsidTr="0079113C">
        <w:trPr>
          <w:trHeight w:val="2119"/>
          <w:jc w:val="center"/>
        </w:trPr>
        <w:tc>
          <w:tcPr>
            <w:tcW w:w="0" w:type="auto"/>
            <w:shd w:val="clear" w:color="auto" w:fill="F2F2F2"/>
          </w:tcPr>
          <w:p w14:paraId="6DAFE853" w14:textId="52845AF9" w:rsidR="00EB106A" w:rsidRPr="004331A5" w:rsidRDefault="005A3AE9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5.</w:t>
            </w:r>
            <w:r w:rsid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="00EB106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9C0AE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Mục tiêu, kỳ vọng trong thời gian tới</w:t>
            </w:r>
          </w:p>
        </w:tc>
        <w:tc>
          <w:tcPr>
            <w:tcW w:w="0" w:type="auto"/>
          </w:tcPr>
          <w:p w14:paraId="1070B270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7A36F2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419ACDF6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6ADC2D5B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1BC4F7D8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6E64CFA4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EB106A" w:rsidRPr="004331A5" w14:paraId="66788F31" w14:textId="77777777" w:rsidTr="0079113C">
        <w:trPr>
          <w:trHeight w:val="2488"/>
          <w:jc w:val="center"/>
        </w:trPr>
        <w:tc>
          <w:tcPr>
            <w:tcW w:w="0" w:type="auto"/>
            <w:shd w:val="clear" w:color="auto" w:fill="F2F2F2"/>
          </w:tcPr>
          <w:p w14:paraId="12BD04F3" w14:textId="3319574E" w:rsidR="00EB106A" w:rsidRPr="004331A5" w:rsidRDefault="005A3AE9" w:rsidP="00DA1F58">
            <w:pPr>
              <w:spacing w:line="360" w:lineRule="auto"/>
              <w:jc w:val="both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</w:t>
            </w:r>
            <w:r w:rsid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="00EB106A"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9C0A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Đề xuất Lương thưởng/ Chế độ</w:t>
            </w:r>
          </w:p>
        </w:tc>
        <w:tc>
          <w:tcPr>
            <w:tcW w:w="0" w:type="auto"/>
          </w:tcPr>
          <w:p w14:paraId="787393A0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F3478E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040CD1C1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7AD7914E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3AEE6661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  <w:p w14:paraId="66DA799E" w14:textId="77777777" w:rsidR="00EB106A" w:rsidRPr="004331A5" w:rsidRDefault="00EB106A" w:rsidP="00DA1F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</w:tbl>
    <w:p w14:paraId="304F2B0C" w14:textId="10D31423" w:rsidR="008D004A" w:rsidRPr="004331A5" w:rsidRDefault="008D004A" w:rsidP="00DA1F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D3334" w:rsidRPr="004331A5" w14:paraId="2F92C0D0" w14:textId="77777777" w:rsidTr="00DA1F58">
        <w:trPr>
          <w:jc w:val="center"/>
        </w:trPr>
        <w:tc>
          <w:tcPr>
            <w:tcW w:w="2466" w:type="dxa"/>
            <w:vAlign w:val="center"/>
          </w:tcPr>
          <w:p w14:paraId="4D5AE010" w14:textId="77777777" w:rsidR="008D3334" w:rsidRPr="004331A5" w:rsidRDefault="00000000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NHÂN SỰ</w:t>
            </w:r>
          </w:p>
        </w:tc>
        <w:tc>
          <w:tcPr>
            <w:tcW w:w="2466" w:type="dxa"/>
            <w:vAlign w:val="center"/>
          </w:tcPr>
          <w:p w14:paraId="32529370" w14:textId="77777777" w:rsidR="008D3334" w:rsidRPr="004331A5" w:rsidRDefault="00000000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QUẢN LÝ TRỰC TIẾP</w:t>
            </w:r>
          </w:p>
        </w:tc>
        <w:tc>
          <w:tcPr>
            <w:tcW w:w="2466" w:type="dxa"/>
            <w:vAlign w:val="center"/>
          </w:tcPr>
          <w:p w14:paraId="24EF106C" w14:textId="77777777" w:rsidR="008D3334" w:rsidRPr="004331A5" w:rsidRDefault="00000000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PHÒNG HCNS</w:t>
            </w:r>
          </w:p>
        </w:tc>
        <w:tc>
          <w:tcPr>
            <w:tcW w:w="2466" w:type="dxa"/>
            <w:vAlign w:val="center"/>
          </w:tcPr>
          <w:p w14:paraId="0255C5D2" w14:textId="77777777" w:rsidR="008D3334" w:rsidRPr="004331A5" w:rsidRDefault="00000000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GIÁM ĐỐC</w:t>
            </w:r>
          </w:p>
        </w:tc>
      </w:tr>
      <w:tr w:rsidR="008D3334" w:rsidRPr="004331A5" w14:paraId="7625D186" w14:textId="77777777" w:rsidTr="00DA1F58">
        <w:trPr>
          <w:jc w:val="center"/>
        </w:trPr>
        <w:tc>
          <w:tcPr>
            <w:tcW w:w="2466" w:type="dxa"/>
          </w:tcPr>
          <w:p w14:paraId="2BFBB5E5" w14:textId="30BF93E6" w:rsidR="008D3334" w:rsidRPr="004331A5" w:rsidRDefault="00000000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Ký, ghi rõ họ tên</w:t>
            </w:r>
          </w:p>
        </w:tc>
        <w:tc>
          <w:tcPr>
            <w:tcW w:w="2466" w:type="dxa"/>
          </w:tcPr>
          <w:p w14:paraId="727DE3DC" w14:textId="625B2259" w:rsidR="008D3334" w:rsidRPr="004331A5" w:rsidRDefault="00000000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Ký, ghi rõ họ tên</w:t>
            </w:r>
          </w:p>
        </w:tc>
        <w:tc>
          <w:tcPr>
            <w:tcW w:w="2466" w:type="dxa"/>
          </w:tcPr>
          <w:p w14:paraId="629B6EAC" w14:textId="37CE7B1A" w:rsidR="008D3334" w:rsidRPr="004331A5" w:rsidRDefault="00000000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Ký, ghi rõ họ tên</w:t>
            </w:r>
          </w:p>
        </w:tc>
        <w:tc>
          <w:tcPr>
            <w:tcW w:w="2466" w:type="dxa"/>
          </w:tcPr>
          <w:p w14:paraId="7FF1B125" w14:textId="74D36869" w:rsidR="008D3334" w:rsidRPr="004331A5" w:rsidRDefault="00000000" w:rsidP="00DA1F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1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Ký, ghi rõ họ tên</w:t>
            </w:r>
          </w:p>
        </w:tc>
      </w:tr>
    </w:tbl>
    <w:p w14:paraId="23E3EFE7" w14:textId="77777777" w:rsidR="009A3056" w:rsidRPr="004331A5" w:rsidRDefault="009A3056" w:rsidP="00DA1F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A3056" w:rsidRPr="004331A5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D0050"/>
    <w:multiLevelType w:val="multilevel"/>
    <w:tmpl w:val="41C0AF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265011CA"/>
    <w:multiLevelType w:val="multilevel"/>
    <w:tmpl w:val="588EAE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29A854B9"/>
    <w:multiLevelType w:val="multilevel"/>
    <w:tmpl w:val="EBC6C7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2F201884"/>
    <w:multiLevelType w:val="multilevel"/>
    <w:tmpl w:val="4FB67F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52F13634"/>
    <w:multiLevelType w:val="multilevel"/>
    <w:tmpl w:val="6D409A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64BE27A6"/>
    <w:multiLevelType w:val="multilevel"/>
    <w:tmpl w:val="A642DD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69885151"/>
    <w:multiLevelType w:val="multilevel"/>
    <w:tmpl w:val="9D543D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6B3F1158"/>
    <w:multiLevelType w:val="multilevel"/>
    <w:tmpl w:val="17E623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71836DCA"/>
    <w:multiLevelType w:val="multilevel"/>
    <w:tmpl w:val="60D657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75157984"/>
    <w:multiLevelType w:val="multilevel"/>
    <w:tmpl w:val="433CDB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7A5B431C"/>
    <w:multiLevelType w:val="multilevel"/>
    <w:tmpl w:val="B5A87F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7EA837EB"/>
    <w:multiLevelType w:val="multilevel"/>
    <w:tmpl w:val="D7045B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601180288">
    <w:abstractNumId w:val="8"/>
  </w:num>
  <w:num w:numId="2" w16cid:durableId="1590390634">
    <w:abstractNumId w:val="6"/>
  </w:num>
  <w:num w:numId="3" w16cid:durableId="677079965">
    <w:abstractNumId w:val="5"/>
  </w:num>
  <w:num w:numId="4" w16cid:durableId="1378235266">
    <w:abstractNumId w:val="4"/>
  </w:num>
  <w:num w:numId="5" w16cid:durableId="1074427715">
    <w:abstractNumId w:val="7"/>
  </w:num>
  <w:num w:numId="6" w16cid:durableId="1305425313">
    <w:abstractNumId w:val="3"/>
  </w:num>
  <w:num w:numId="7" w16cid:durableId="1672298949">
    <w:abstractNumId w:val="2"/>
  </w:num>
  <w:num w:numId="8" w16cid:durableId="598679284">
    <w:abstractNumId w:val="1"/>
  </w:num>
  <w:num w:numId="9" w16cid:durableId="314455649">
    <w:abstractNumId w:val="0"/>
  </w:num>
  <w:num w:numId="10" w16cid:durableId="1731272251">
    <w:abstractNumId w:val="20"/>
  </w:num>
  <w:num w:numId="11" w16cid:durableId="529689871">
    <w:abstractNumId w:val="10"/>
  </w:num>
  <w:num w:numId="12" w16cid:durableId="279844837">
    <w:abstractNumId w:val="13"/>
  </w:num>
  <w:num w:numId="13" w16cid:durableId="1952396282">
    <w:abstractNumId w:val="16"/>
  </w:num>
  <w:num w:numId="14" w16cid:durableId="1355308469">
    <w:abstractNumId w:val="19"/>
  </w:num>
  <w:num w:numId="15" w16cid:durableId="477383763">
    <w:abstractNumId w:val="9"/>
  </w:num>
  <w:num w:numId="16" w16cid:durableId="1627617368">
    <w:abstractNumId w:val="18"/>
  </w:num>
  <w:num w:numId="17" w16cid:durableId="939411110">
    <w:abstractNumId w:val="17"/>
  </w:num>
  <w:num w:numId="18" w16cid:durableId="1523979058">
    <w:abstractNumId w:val="12"/>
  </w:num>
  <w:num w:numId="19" w16cid:durableId="332685512">
    <w:abstractNumId w:val="11"/>
  </w:num>
  <w:num w:numId="20" w16cid:durableId="471022240">
    <w:abstractNumId w:val="14"/>
  </w:num>
  <w:num w:numId="21" w16cid:durableId="8213154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700"/>
    <w:rsid w:val="0003139B"/>
    <w:rsid w:val="00034616"/>
    <w:rsid w:val="0006063C"/>
    <w:rsid w:val="000C32F3"/>
    <w:rsid w:val="000E50C3"/>
    <w:rsid w:val="00135733"/>
    <w:rsid w:val="0015074B"/>
    <w:rsid w:val="00165C65"/>
    <w:rsid w:val="001F2EE5"/>
    <w:rsid w:val="0029118E"/>
    <w:rsid w:val="0029639D"/>
    <w:rsid w:val="00326F90"/>
    <w:rsid w:val="003E1E26"/>
    <w:rsid w:val="00416350"/>
    <w:rsid w:val="004331A5"/>
    <w:rsid w:val="00522BD7"/>
    <w:rsid w:val="005A3AE9"/>
    <w:rsid w:val="005F62B4"/>
    <w:rsid w:val="006975BC"/>
    <w:rsid w:val="006C0F76"/>
    <w:rsid w:val="008055A1"/>
    <w:rsid w:val="008A5BE1"/>
    <w:rsid w:val="008D004A"/>
    <w:rsid w:val="008D3334"/>
    <w:rsid w:val="008E79A6"/>
    <w:rsid w:val="0096780B"/>
    <w:rsid w:val="009A3056"/>
    <w:rsid w:val="009C0AEA"/>
    <w:rsid w:val="009C3FA6"/>
    <w:rsid w:val="00A83098"/>
    <w:rsid w:val="00AA1D8D"/>
    <w:rsid w:val="00B47730"/>
    <w:rsid w:val="00CB0664"/>
    <w:rsid w:val="00CB50B0"/>
    <w:rsid w:val="00D23387"/>
    <w:rsid w:val="00DA1F58"/>
    <w:rsid w:val="00DD3C27"/>
    <w:rsid w:val="00E32800"/>
    <w:rsid w:val="00EB106A"/>
    <w:rsid w:val="00FC693F"/>
    <w:rsid w:val="00FE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FE2DD9"/>
  <w14:defaultImageDpi w14:val="300"/>
  <w15:docId w15:val="{B96A64B1-1E3A-814F-A4E4-AA9D450E9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Khánh Linh</cp:lastModifiedBy>
  <cp:revision>4</cp:revision>
  <cp:lastPrinted>2026-04-01T03:23:00Z</cp:lastPrinted>
  <dcterms:created xsi:type="dcterms:W3CDTF">2026-04-01T04:35:00Z</dcterms:created>
  <dcterms:modified xsi:type="dcterms:W3CDTF">2026-04-01T06:58:00Z</dcterms:modified>
  <cp:category/>
</cp:coreProperties>
</file>