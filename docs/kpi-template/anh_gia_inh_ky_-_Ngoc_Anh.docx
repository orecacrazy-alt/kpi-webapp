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326C" w14:textId="512414DB" w:rsidR="0096780B" w:rsidRPr="004331A5" w:rsidRDefault="0096780B" w:rsidP="00DA1F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ĐÁNH </w:t>
      </w:r>
      <w:proofErr w:type="spellStart"/>
      <w:r w:rsidR="00015700" w:rsidRPr="00015700">
        <w:rPr>
          <w:rFonts w:ascii="Times New Roman" w:eastAsia="Times New Roman" w:hAnsi="Times New Roman" w:cs="Times New Roman"/>
          <w:b/>
          <w:sz w:val="24"/>
          <w:szCs w:val="24"/>
        </w:rPr>
        <w:t>ĐÁNH</w:t>
      </w:r>
      <w:proofErr w:type="spellEnd"/>
      <w:r w:rsidR="00015700" w:rsidRPr="00015700">
        <w:rPr>
          <w:rFonts w:ascii="Times New Roman" w:eastAsia="Times New Roman" w:hAnsi="Times New Roman" w:cs="Times New Roman"/>
          <w:b/>
          <w:sz w:val="24"/>
          <w:szCs w:val="24"/>
        </w:rPr>
        <w:t xml:space="preserve"> GIÁ NHÂN SỰ ĐỊNH KỲ (6 THÁNG)</w:t>
      </w:r>
    </w:p>
    <w:p w14:paraId="71FB2A61" w14:textId="77777777" w:rsidR="0096780B" w:rsidRPr="004331A5" w:rsidRDefault="0096780B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>1. THÔNG TIN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691"/>
        <w:gridCol w:w="1985"/>
        <w:gridCol w:w="3198"/>
      </w:tblGrid>
      <w:tr w:rsidR="0096780B" w:rsidRPr="004331A5" w14:paraId="17FFE073" w14:textId="77777777" w:rsidTr="00015700">
        <w:trPr>
          <w:trHeight w:val="231"/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4B95C093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và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691" w:type="dxa"/>
            <w:vAlign w:val="center"/>
          </w:tcPr>
          <w:p w14:paraId="4B09B279" w14:textId="3243DD32" w:rsidR="0096780B" w:rsidRPr="004331A5" w:rsidRDefault="008E79A6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ĐINH THỊ NGỌC ÁNH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4E10BB73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Bộ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3198" w:type="dxa"/>
            <w:vAlign w:val="center"/>
          </w:tcPr>
          <w:p w14:paraId="72F40F67" w14:textId="0A24F9E2" w:rsidR="0096780B" w:rsidRPr="004331A5" w:rsidRDefault="001F2EE5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Tech</w:t>
            </w:r>
          </w:p>
        </w:tc>
      </w:tr>
      <w:tr w:rsidR="0096780B" w:rsidRPr="004331A5" w14:paraId="3329F1EB" w14:textId="77777777" w:rsidTr="00015700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4E52632F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Vị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691" w:type="dxa"/>
            <w:vAlign w:val="center"/>
          </w:tcPr>
          <w:p w14:paraId="49B3DFE2" w14:textId="0CD04C72" w:rsidR="0096780B" w:rsidRPr="004331A5" w:rsidRDefault="008E79A6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Content Học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985" w:type="dxa"/>
            <w:shd w:val="clear" w:color="auto" w:fill="F2F2F2"/>
            <w:vAlign w:val="center"/>
          </w:tcPr>
          <w:p w14:paraId="14A0CAD4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Cấp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bậc</w:t>
            </w:r>
            <w:proofErr w:type="spellEnd"/>
          </w:p>
        </w:tc>
        <w:tc>
          <w:tcPr>
            <w:tcW w:w="3198" w:type="dxa"/>
            <w:vAlign w:val="center"/>
          </w:tcPr>
          <w:p w14:paraId="7791E5CD" w14:textId="75DC7DF4" w:rsidR="0096780B" w:rsidRPr="004331A5" w:rsidRDefault="008E79A6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96780B" w:rsidRPr="004331A5" w14:paraId="65EBED3E" w14:textId="77777777" w:rsidTr="00015700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6B32955E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gia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2691" w:type="dxa"/>
            <w:vAlign w:val="center"/>
          </w:tcPr>
          <w:p w14:paraId="0E991E8E" w14:textId="4F6C927E" w:rsidR="0096780B" w:rsidRPr="004331A5" w:rsidRDefault="008E79A6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1F2EE5" w:rsidRPr="004331A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1F2EE5" w:rsidRPr="004331A5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2335D42D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3198" w:type="dxa"/>
            <w:vAlign w:val="center"/>
          </w:tcPr>
          <w:p w14:paraId="63198ABA" w14:textId="7715CED9" w:rsidR="0096780B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>/2025 – 03/2026 (</w:t>
            </w:r>
            <w:proofErr w:type="spellStart"/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6780B" w:rsidRPr="004331A5" w14:paraId="07476506" w14:textId="77777777" w:rsidTr="00015700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26F93E0A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trực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2691" w:type="dxa"/>
            <w:vAlign w:val="center"/>
          </w:tcPr>
          <w:p w14:paraId="42CDC94B" w14:textId="5F8CBCFE" w:rsidR="0096780B" w:rsidRPr="004331A5" w:rsidRDefault="001F2EE5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8E79A6" w:rsidRPr="004331A5">
              <w:rPr>
                <w:rFonts w:ascii="Times New Roman" w:hAnsi="Times New Roman" w:cs="Times New Roman"/>
                <w:sz w:val="24"/>
                <w:szCs w:val="24"/>
              </w:rPr>
              <w:t>EO Vũ Ngọc Đào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6BB01CE8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phê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3198" w:type="dxa"/>
            <w:vAlign w:val="center"/>
          </w:tcPr>
          <w:p w14:paraId="5E51E83D" w14:textId="68002DE1" w:rsidR="0096780B" w:rsidRPr="004331A5" w:rsidRDefault="001F2EE5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CEO Vũ Ngọc Đào</w:t>
            </w:r>
          </w:p>
        </w:tc>
      </w:tr>
    </w:tbl>
    <w:p w14:paraId="30AB4D8C" w14:textId="77777777" w:rsidR="0096780B" w:rsidRPr="004331A5" w:rsidRDefault="0096780B" w:rsidP="00DA1F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hAnsi="Times New Roman" w:cs="Times New Roman"/>
          <w:sz w:val="24"/>
          <w:szCs w:val="24"/>
        </w:rPr>
        <w:t xml:space="preserve">Thang </w:t>
      </w:r>
      <w:proofErr w:type="spellStart"/>
      <w:r w:rsidRPr="004331A5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43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31A5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3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31A5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331A5">
        <w:rPr>
          <w:rFonts w:ascii="Times New Roman" w:hAnsi="Times New Roman" w:cs="Times New Roman"/>
          <w:sz w:val="24"/>
          <w:szCs w:val="24"/>
        </w:rPr>
        <w:t>: 1 – 5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953"/>
        <w:gridCol w:w="1787"/>
        <w:gridCol w:w="1756"/>
        <w:gridCol w:w="1984"/>
      </w:tblGrid>
      <w:tr w:rsidR="0096780B" w:rsidRPr="004331A5" w14:paraId="0CF02F80" w14:textId="77777777" w:rsidTr="0079113C">
        <w:trPr>
          <w:jc w:val="center"/>
        </w:trPr>
        <w:tc>
          <w:tcPr>
            <w:tcW w:w="1870" w:type="dxa"/>
            <w:vAlign w:val="center"/>
          </w:tcPr>
          <w:p w14:paraId="36CABF77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1 –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953" w:type="dxa"/>
            <w:vAlign w:val="center"/>
          </w:tcPr>
          <w:p w14:paraId="1B1FF646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2 – Đạt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1787" w:type="dxa"/>
            <w:vAlign w:val="center"/>
          </w:tcPr>
          <w:p w14:paraId="34379E31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3 – Đạt</w:t>
            </w:r>
          </w:p>
        </w:tc>
        <w:tc>
          <w:tcPr>
            <w:tcW w:w="1756" w:type="dxa"/>
            <w:vAlign w:val="center"/>
          </w:tcPr>
          <w:p w14:paraId="54BC9192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984" w:type="dxa"/>
            <w:vAlign w:val="center"/>
          </w:tcPr>
          <w:p w14:paraId="61296AB9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5 –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sắc</w:t>
            </w:r>
            <w:proofErr w:type="spellEnd"/>
          </w:p>
        </w:tc>
      </w:tr>
    </w:tbl>
    <w:p w14:paraId="4E06772D" w14:textId="7E8462F9" w:rsidR="00015700" w:rsidRPr="008055A1" w:rsidRDefault="0096780B" w:rsidP="00DA1F5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8055A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15700" w:rsidRPr="00015700">
        <w:rPr>
          <w:rFonts w:ascii="Times New Roman" w:eastAsia="Times New Roman" w:hAnsi="Times New Roman" w:cs="Times New Roman"/>
          <w:b/>
          <w:sz w:val="24"/>
          <w:szCs w:val="24"/>
        </w:rPr>
        <w:t>TỔNG KẾT CÁC MẢNG CÔNG VIỆC TRỌNG TÂM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2571"/>
        <w:gridCol w:w="4628"/>
        <w:gridCol w:w="2861"/>
      </w:tblGrid>
      <w:tr w:rsidR="00015700" w:rsidRPr="004331A5" w14:paraId="3ABF8A87" w14:textId="77777777" w:rsidTr="00015700">
        <w:trPr>
          <w:jc w:val="center"/>
        </w:trPr>
        <w:tc>
          <w:tcPr>
            <w:tcW w:w="2571" w:type="dxa"/>
            <w:shd w:val="clear" w:color="auto" w:fill="D9D9D9"/>
            <w:vAlign w:val="center"/>
          </w:tcPr>
          <w:p w14:paraId="0ACF1A1D" w14:textId="52AF277E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4628" w:type="dxa"/>
            <w:shd w:val="clear" w:color="auto" w:fill="D9D9D9"/>
            <w:vAlign w:val="center"/>
          </w:tcPr>
          <w:p w14:paraId="46299012" w14:textId="59C9E8A8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2861" w:type="dxa"/>
            <w:shd w:val="clear" w:color="auto" w:fill="D9D9D9"/>
            <w:vAlign w:val="center"/>
          </w:tcPr>
          <w:p w14:paraId="4388CB98" w14:textId="2447A13D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15700" w:rsidRPr="004331A5" w14:paraId="3295B8F5" w14:textId="77777777" w:rsidTr="00015700">
        <w:trPr>
          <w:jc w:val="center"/>
        </w:trPr>
        <w:tc>
          <w:tcPr>
            <w:tcW w:w="2571" w:type="dxa"/>
            <w:vMerge w:val="restart"/>
            <w:vAlign w:val="center"/>
          </w:tcPr>
          <w:p w14:paraId="61322426" w14:textId="617DEA6A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QC (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UX)</w:t>
            </w:r>
          </w:p>
        </w:tc>
        <w:tc>
          <w:tcPr>
            <w:tcW w:w="4628" w:type="dxa"/>
            <w:vAlign w:val="center"/>
          </w:tcPr>
          <w:p w14:paraId="5BA1AE1A" w14:textId="44F7A94B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-Test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3-7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61" w:type="dxa"/>
            <w:vAlign w:val="center"/>
          </w:tcPr>
          <w:p w14:paraId="64A115A7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15700" w:rsidRPr="004331A5" w14:paraId="46C9A22D" w14:textId="77777777" w:rsidTr="00015700">
        <w:trPr>
          <w:jc w:val="center"/>
        </w:trPr>
        <w:tc>
          <w:tcPr>
            <w:tcW w:w="2571" w:type="dxa"/>
            <w:vMerge/>
            <w:vAlign w:val="center"/>
          </w:tcPr>
          <w:p w14:paraId="34E5659F" w14:textId="11DA11FE" w:rsidR="00015700" w:rsidRPr="00DA1F58" w:rsidRDefault="00015700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8" w:type="dxa"/>
            <w:vAlign w:val="center"/>
          </w:tcPr>
          <w:p w14:paraId="5F785DB3" w14:textId="3696D041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Test Log Tracking: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đứa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61" w:type="dxa"/>
            <w:vAlign w:val="center"/>
          </w:tcPr>
          <w:p w14:paraId="27AF8D2C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15700" w:rsidRPr="004331A5" w14:paraId="6DBF6DB3" w14:textId="77777777" w:rsidTr="00015700">
        <w:trPr>
          <w:jc w:val="center"/>
        </w:trPr>
        <w:tc>
          <w:tcPr>
            <w:tcW w:w="2571" w:type="dxa"/>
            <w:vMerge w:val="restart"/>
            <w:vAlign w:val="center"/>
          </w:tcPr>
          <w:p w14:paraId="405F67FF" w14:textId="5B1E9BE4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Học </w:t>
            </w:r>
            <w:proofErr w:type="spellStart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5700"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chơi</w:t>
            </w:r>
            <w:proofErr w:type="spellEnd"/>
          </w:p>
        </w:tc>
        <w:tc>
          <w:tcPr>
            <w:tcW w:w="4628" w:type="dxa"/>
          </w:tcPr>
          <w:p w14:paraId="27257EB3" w14:textId="2A1EDE0E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lục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SGK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61" w:type="dxa"/>
            <w:vAlign w:val="center"/>
          </w:tcPr>
          <w:p w14:paraId="647A636E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15700" w:rsidRPr="004331A5" w14:paraId="5E896E9D" w14:textId="77777777" w:rsidTr="00015700">
        <w:trPr>
          <w:jc w:val="center"/>
        </w:trPr>
        <w:tc>
          <w:tcPr>
            <w:tcW w:w="2571" w:type="dxa"/>
            <w:vMerge/>
            <w:vAlign w:val="center"/>
          </w:tcPr>
          <w:p w14:paraId="14B98728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8" w:type="dxa"/>
          </w:tcPr>
          <w:p w14:paraId="2C82BAD6" w14:textId="3725F249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Cây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(Skill),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(Theme)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(Level) chi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61" w:type="dxa"/>
            <w:vAlign w:val="center"/>
          </w:tcPr>
          <w:p w14:paraId="2E466B26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15700" w:rsidRPr="004331A5" w14:paraId="4CDDA4DD" w14:textId="77777777" w:rsidTr="00015700">
        <w:trPr>
          <w:jc w:val="center"/>
        </w:trPr>
        <w:tc>
          <w:tcPr>
            <w:tcW w:w="2571" w:type="dxa"/>
            <w:vMerge/>
            <w:vAlign w:val="center"/>
          </w:tcPr>
          <w:p w14:paraId="16D958F7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8" w:type="dxa"/>
          </w:tcPr>
          <w:p w14:paraId="2B36B5CD" w14:textId="2E8C6732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sườn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đổ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đẩy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GameHub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61" w:type="dxa"/>
            <w:vAlign w:val="center"/>
          </w:tcPr>
          <w:p w14:paraId="6CE94A8B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15700" w:rsidRPr="004331A5" w14:paraId="677C9237" w14:textId="77777777" w:rsidTr="00015700">
        <w:trPr>
          <w:jc w:val="center"/>
        </w:trPr>
        <w:tc>
          <w:tcPr>
            <w:tcW w:w="2571" w:type="dxa"/>
            <w:vMerge/>
            <w:vAlign w:val="center"/>
          </w:tcPr>
          <w:p w14:paraId="6E0AA18D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8" w:type="dxa"/>
          </w:tcPr>
          <w:p w14:paraId="28E49450" w14:textId="2157CA37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"Tiến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thách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861" w:type="dxa"/>
            <w:vAlign w:val="center"/>
          </w:tcPr>
          <w:p w14:paraId="641A7EBA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15700" w:rsidRPr="004331A5" w14:paraId="605693B7" w14:textId="77777777" w:rsidTr="00015700">
        <w:trPr>
          <w:jc w:val="center"/>
        </w:trPr>
        <w:tc>
          <w:tcPr>
            <w:tcW w:w="2571" w:type="dxa"/>
            <w:vMerge/>
            <w:vAlign w:val="center"/>
          </w:tcPr>
          <w:p w14:paraId="2D8EBC0A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8" w:type="dxa"/>
          </w:tcPr>
          <w:p w14:paraId="57D09EBA" w14:textId="082257E2" w:rsidR="00015700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Làm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 Tiến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thách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61" w:type="dxa"/>
            <w:vAlign w:val="center"/>
          </w:tcPr>
          <w:p w14:paraId="79663044" w14:textId="77777777" w:rsidR="00015700" w:rsidRPr="004331A5" w:rsidRDefault="000157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055A1" w:rsidRPr="004331A5" w14:paraId="6783435D" w14:textId="77777777" w:rsidTr="008055A1">
        <w:trPr>
          <w:jc w:val="center"/>
        </w:trPr>
        <w:tc>
          <w:tcPr>
            <w:tcW w:w="2571" w:type="dxa"/>
            <w:vMerge w:val="restart"/>
            <w:vAlign w:val="center"/>
          </w:tcPr>
          <w:p w14:paraId="746DCCC9" w14:textId="31FD36CB" w:rsidR="008055A1" w:rsidRPr="004331A5" w:rsidRDefault="00DA1F58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="008055A1" w:rsidRPr="00015700">
              <w:rPr>
                <w:rFonts w:ascii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="008055A1" w:rsidRPr="000157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015700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="008055A1" w:rsidRPr="00015700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="008055A1" w:rsidRPr="0001570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="008055A1" w:rsidRPr="000157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015700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="008055A1" w:rsidRPr="00015700">
              <w:rPr>
                <w:rFonts w:ascii="Times New Roman" w:hAnsi="Times New Roman" w:cs="Times New Roman"/>
                <w:sz w:val="24"/>
                <w:szCs w:val="24"/>
              </w:rPr>
              <w:t xml:space="preserve"> (R&amp;D)</w:t>
            </w:r>
          </w:p>
        </w:tc>
        <w:tc>
          <w:tcPr>
            <w:tcW w:w="4628" w:type="dxa"/>
          </w:tcPr>
          <w:p w14:paraId="33563E25" w14:textId="1B885442" w:rsidR="008055A1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chơi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(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tracking) </w:t>
            </w:r>
          </w:p>
        </w:tc>
        <w:tc>
          <w:tcPr>
            <w:tcW w:w="2861" w:type="dxa"/>
            <w:vAlign w:val="center"/>
          </w:tcPr>
          <w:p w14:paraId="0E9AE657" w14:textId="77777777" w:rsidR="008055A1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055A1" w:rsidRPr="004331A5" w14:paraId="302366D6" w14:textId="77777777" w:rsidTr="00015700">
        <w:trPr>
          <w:jc w:val="center"/>
        </w:trPr>
        <w:tc>
          <w:tcPr>
            <w:tcW w:w="2571" w:type="dxa"/>
            <w:vMerge/>
            <w:vAlign w:val="center"/>
          </w:tcPr>
          <w:p w14:paraId="31BC239F" w14:textId="77777777" w:rsidR="008055A1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8" w:type="dxa"/>
          </w:tcPr>
          <w:p w14:paraId="19AF66A0" w14:textId="3E42A5D7" w:rsidR="008055A1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Snapshot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khuyên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huynh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61" w:type="dxa"/>
            <w:vAlign w:val="center"/>
          </w:tcPr>
          <w:p w14:paraId="7900D61F" w14:textId="77777777" w:rsidR="008055A1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055A1" w:rsidRPr="004331A5" w14:paraId="26E33F75" w14:textId="77777777" w:rsidTr="00015700">
        <w:trPr>
          <w:jc w:val="center"/>
        </w:trPr>
        <w:tc>
          <w:tcPr>
            <w:tcW w:w="2571" w:type="dxa"/>
            <w:vMerge/>
            <w:vAlign w:val="center"/>
          </w:tcPr>
          <w:p w14:paraId="592CF815" w14:textId="77777777" w:rsidR="008055A1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8" w:type="dxa"/>
          </w:tcPr>
          <w:p w14:paraId="2D361D64" w14:textId="57F3517E" w:rsidR="008055A1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huy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61" w:type="dxa"/>
            <w:vAlign w:val="center"/>
          </w:tcPr>
          <w:p w14:paraId="10123E0D" w14:textId="77777777" w:rsidR="008055A1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055A1" w:rsidRPr="004331A5" w14:paraId="525EF993" w14:textId="77777777" w:rsidTr="00015700">
        <w:trPr>
          <w:jc w:val="center"/>
        </w:trPr>
        <w:tc>
          <w:tcPr>
            <w:tcW w:w="2571" w:type="dxa"/>
            <w:vMerge/>
            <w:vAlign w:val="center"/>
          </w:tcPr>
          <w:p w14:paraId="0A5FF6B7" w14:textId="77777777" w:rsidR="008055A1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8" w:type="dxa"/>
          </w:tcPr>
          <w:p w14:paraId="1E8890EA" w14:textId="2507D042" w:rsidR="008055A1" w:rsidRPr="00DA1F58" w:rsidRDefault="00DA1F58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Dev/Design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2861" w:type="dxa"/>
            <w:vAlign w:val="center"/>
          </w:tcPr>
          <w:p w14:paraId="782C30F4" w14:textId="77777777" w:rsidR="008055A1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F092709" w14:textId="7FB012F7" w:rsidR="00EB106A" w:rsidRPr="004331A5" w:rsidRDefault="00000000" w:rsidP="00DA1F5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r w:rsidR="008055A1" w:rsidRPr="008055A1">
        <w:rPr>
          <w:rFonts w:ascii="Times New Roman" w:eastAsia="Times New Roman" w:hAnsi="Times New Roman" w:cs="Times New Roman"/>
          <w:b/>
          <w:sz w:val="24"/>
          <w:szCs w:val="24"/>
        </w:rPr>
        <w:t>ĐÁNH GIÁ NĂNG LỰC (MỤC TIÊU CẤP BẬC CHUYÊN VIÊN)</w:t>
      </w:r>
    </w:p>
    <w:p w14:paraId="0F53ABDF" w14:textId="47256863" w:rsidR="008D3334" w:rsidRPr="004331A5" w:rsidRDefault="00000000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>3.1. KIẾN THỨC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28"/>
        <w:gridCol w:w="5101"/>
        <w:gridCol w:w="1273"/>
        <w:gridCol w:w="1354"/>
      </w:tblGrid>
      <w:tr w:rsidR="0096780B" w:rsidRPr="004331A5" w14:paraId="04BC17E9" w14:textId="77777777" w:rsidTr="008055A1">
        <w:trPr>
          <w:jc w:val="center"/>
        </w:trPr>
        <w:tc>
          <w:tcPr>
            <w:tcW w:w="1079" w:type="pct"/>
            <w:shd w:val="clear" w:color="auto" w:fill="D9D9D9"/>
            <w:vAlign w:val="center"/>
          </w:tcPr>
          <w:p w14:paraId="17F54C53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2588" w:type="pct"/>
            <w:shd w:val="clear" w:color="auto" w:fill="D9D9D9"/>
            <w:vAlign w:val="center"/>
          </w:tcPr>
          <w:p w14:paraId="387DDC7A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vọng</w:t>
            </w:r>
            <w:proofErr w:type="spellEnd"/>
          </w:p>
        </w:tc>
        <w:tc>
          <w:tcPr>
            <w:tcW w:w="646" w:type="pct"/>
            <w:shd w:val="clear" w:color="auto" w:fill="D9D9D9"/>
            <w:vAlign w:val="center"/>
          </w:tcPr>
          <w:p w14:paraId="7D0E1F30" w14:textId="145D3EA8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688" w:type="pct"/>
            <w:shd w:val="clear" w:color="auto" w:fill="D9D9D9"/>
            <w:vAlign w:val="center"/>
          </w:tcPr>
          <w:p w14:paraId="21CF5FD0" w14:textId="2C49A478" w:rsidR="0096780B" w:rsidRPr="004331A5" w:rsidRDefault="0096780B" w:rsidP="00DA1F58">
            <w:pPr>
              <w:spacing w:line="360" w:lineRule="auto"/>
              <w:ind w:left="-113" w:right="-143" w:firstLine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</w:tr>
      <w:tr w:rsidR="0096780B" w:rsidRPr="004331A5" w14:paraId="07676243" w14:textId="77777777" w:rsidTr="008055A1">
        <w:trPr>
          <w:jc w:val="center"/>
        </w:trPr>
        <w:tc>
          <w:tcPr>
            <w:tcW w:w="1079" w:type="pct"/>
            <w:vAlign w:val="center"/>
          </w:tcPr>
          <w:p w14:paraId="3EEDF453" w14:textId="129BFA39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Học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588" w:type="pct"/>
            <w:vAlign w:val="center"/>
          </w:tcPr>
          <w:p w14:paraId="49C2F436" w14:textId="147D08D7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chơi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thú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6" w:type="pct"/>
            <w:vAlign w:val="center"/>
          </w:tcPr>
          <w:p w14:paraId="70EC443A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" w:type="pct"/>
            <w:vAlign w:val="center"/>
          </w:tcPr>
          <w:p w14:paraId="33025264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80B" w:rsidRPr="004331A5" w14:paraId="32ECF5DA" w14:textId="77777777" w:rsidTr="008055A1">
        <w:trPr>
          <w:jc w:val="center"/>
        </w:trPr>
        <w:tc>
          <w:tcPr>
            <w:tcW w:w="1079" w:type="pct"/>
            <w:vAlign w:val="center"/>
          </w:tcPr>
          <w:p w14:paraId="24315CC3" w14:textId="0CD72B41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(QC/UX)</w:t>
            </w:r>
          </w:p>
        </w:tc>
        <w:tc>
          <w:tcPr>
            <w:tcW w:w="2588" w:type="pct"/>
            <w:vAlign w:val="center"/>
          </w:tcPr>
          <w:p w14:paraId="14C07611" w14:textId="22483D67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game/web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mượt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6" w:type="pct"/>
            <w:vAlign w:val="center"/>
          </w:tcPr>
          <w:p w14:paraId="1EAEE811" w14:textId="61F1D550" w:rsidR="0096780B" w:rsidRPr="004331A5" w:rsidRDefault="00165C65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688" w:type="pct"/>
            <w:vAlign w:val="center"/>
          </w:tcPr>
          <w:p w14:paraId="37099DAE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80B" w:rsidRPr="004331A5" w14:paraId="252A8CFE" w14:textId="77777777" w:rsidTr="008055A1">
        <w:trPr>
          <w:jc w:val="center"/>
        </w:trPr>
        <w:tc>
          <w:tcPr>
            <w:tcW w:w="1079" w:type="pct"/>
            <w:vAlign w:val="center"/>
          </w:tcPr>
          <w:p w14:paraId="47A0757A" w14:textId="7EA6CFCF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Thấu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(R&amp;D)</w:t>
            </w:r>
          </w:p>
        </w:tc>
        <w:tc>
          <w:tcPr>
            <w:tcW w:w="2588" w:type="pct"/>
            <w:vAlign w:val="center"/>
          </w:tcPr>
          <w:p w14:paraId="71C79585" w14:textId="459C7B2E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huynh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bé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demo;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Marketing.</w:t>
            </w:r>
          </w:p>
        </w:tc>
        <w:tc>
          <w:tcPr>
            <w:tcW w:w="646" w:type="pct"/>
            <w:vAlign w:val="center"/>
          </w:tcPr>
          <w:p w14:paraId="10C0051B" w14:textId="0873CCB6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" w:type="pct"/>
            <w:vAlign w:val="center"/>
          </w:tcPr>
          <w:p w14:paraId="3190A4F7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4C3D07" w14:textId="2543E885" w:rsidR="008D3334" w:rsidRPr="004331A5" w:rsidRDefault="00000000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3.2. KỸ NĂNG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5075"/>
        <w:gridCol w:w="1315"/>
        <w:gridCol w:w="1330"/>
      </w:tblGrid>
      <w:tr w:rsidR="006975BC" w:rsidRPr="004331A5" w14:paraId="52917142" w14:textId="77777777" w:rsidTr="008055A1">
        <w:trPr>
          <w:jc w:val="center"/>
        </w:trPr>
        <w:tc>
          <w:tcPr>
            <w:tcW w:w="2136" w:type="dxa"/>
            <w:shd w:val="clear" w:color="auto" w:fill="D9D9D9"/>
            <w:vAlign w:val="center"/>
          </w:tcPr>
          <w:p w14:paraId="78CDE917" w14:textId="77777777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5075" w:type="dxa"/>
            <w:shd w:val="clear" w:color="auto" w:fill="D9D9D9"/>
            <w:vAlign w:val="center"/>
          </w:tcPr>
          <w:p w14:paraId="0E74165D" w14:textId="77777777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vọng</w:t>
            </w:r>
            <w:proofErr w:type="spellEnd"/>
          </w:p>
        </w:tc>
        <w:tc>
          <w:tcPr>
            <w:tcW w:w="1315" w:type="dxa"/>
            <w:shd w:val="clear" w:color="auto" w:fill="D9D9D9"/>
            <w:vAlign w:val="center"/>
          </w:tcPr>
          <w:p w14:paraId="5EACE0C5" w14:textId="25675BF9" w:rsidR="006975BC" w:rsidRPr="004331A5" w:rsidRDefault="006975BC" w:rsidP="00DA1F58">
            <w:pPr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330" w:type="dxa"/>
            <w:shd w:val="clear" w:color="auto" w:fill="D9D9D9"/>
            <w:vAlign w:val="center"/>
          </w:tcPr>
          <w:p w14:paraId="2937D00B" w14:textId="7C849113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</w:tr>
      <w:tr w:rsidR="006975BC" w:rsidRPr="004331A5" w14:paraId="700FDBFF" w14:textId="77777777" w:rsidTr="008055A1">
        <w:trPr>
          <w:jc w:val="center"/>
        </w:trPr>
        <w:tc>
          <w:tcPr>
            <w:tcW w:w="2136" w:type="dxa"/>
          </w:tcPr>
          <w:p w14:paraId="30B2C5A6" w14:textId="32EC266D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5075" w:type="dxa"/>
          </w:tcPr>
          <w:p w14:paraId="55552E85" w14:textId="79F87EE8" w:rsidR="006975BC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(brief)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bối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chặt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chẽ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15" w:type="dxa"/>
          </w:tcPr>
          <w:p w14:paraId="0ACFDBB2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32BEDDD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3CE92814" w14:textId="77777777" w:rsidTr="008055A1">
        <w:trPr>
          <w:jc w:val="center"/>
        </w:trPr>
        <w:tc>
          <w:tcPr>
            <w:tcW w:w="2136" w:type="dxa"/>
          </w:tcPr>
          <w:p w14:paraId="2B77B3DC" w14:textId="6C0814FD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Báo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075" w:type="dxa"/>
          </w:tcPr>
          <w:p w14:paraId="2A3BB9E4" w14:textId="200B50A0" w:rsidR="006975BC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(deadline);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15" w:type="dxa"/>
          </w:tcPr>
          <w:p w14:paraId="3D044A07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898BBDE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4B08D901" w14:textId="77777777" w:rsidTr="008055A1">
        <w:trPr>
          <w:jc w:val="center"/>
        </w:trPr>
        <w:tc>
          <w:tcPr>
            <w:tcW w:w="2136" w:type="dxa"/>
          </w:tcPr>
          <w:p w14:paraId="57B363A7" w14:textId="014A2CC6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5075" w:type="dxa"/>
          </w:tcPr>
          <w:p w14:paraId="1802D616" w14:textId="5DAB37A7" w:rsidR="006975BC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gặp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(checklist).</w:t>
            </w:r>
          </w:p>
        </w:tc>
        <w:tc>
          <w:tcPr>
            <w:tcW w:w="1315" w:type="dxa"/>
          </w:tcPr>
          <w:p w14:paraId="6DEEE005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00150D4A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58E0C22C" w14:textId="77777777" w:rsidTr="008055A1">
        <w:trPr>
          <w:jc w:val="center"/>
        </w:trPr>
        <w:tc>
          <w:tcPr>
            <w:tcW w:w="2136" w:type="dxa"/>
          </w:tcPr>
          <w:p w14:paraId="2D79E889" w14:textId="1C6EE33B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8055A1"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5075" w:type="dxa"/>
          </w:tcPr>
          <w:p w14:paraId="38DA9C32" w14:textId="260779A4" w:rsidR="006975BC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brief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15" w:type="dxa"/>
          </w:tcPr>
          <w:p w14:paraId="64E3D9ED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142C575B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3BA5CF" w14:textId="651014CA" w:rsidR="008D3334" w:rsidRPr="004331A5" w:rsidRDefault="00000000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3.3. THÁI ĐỘ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5024"/>
        <w:gridCol w:w="1403"/>
        <w:gridCol w:w="1277"/>
      </w:tblGrid>
      <w:tr w:rsidR="006975BC" w:rsidRPr="004331A5" w14:paraId="761123C1" w14:textId="77777777" w:rsidTr="008055A1">
        <w:trPr>
          <w:jc w:val="center"/>
        </w:trPr>
        <w:tc>
          <w:tcPr>
            <w:tcW w:w="2152" w:type="dxa"/>
            <w:shd w:val="clear" w:color="auto" w:fill="D9D9D9"/>
            <w:vAlign w:val="center"/>
          </w:tcPr>
          <w:p w14:paraId="2054C5A0" w14:textId="77777777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Tiêu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5024" w:type="dxa"/>
            <w:shd w:val="clear" w:color="auto" w:fill="D9D9D9"/>
            <w:vAlign w:val="center"/>
          </w:tcPr>
          <w:p w14:paraId="6F2E5347" w14:textId="77777777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vọng</w:t>
            </w:r>
            <w:proofErr w:type="spellEnd"/>
          </w:p>
        </w:tc>
        <w:tc>
          <w:tcPr>
            <w:tcW w:w="1403" w:type="dxa"/>
            <w:shd w:val="clear" w:color="auto" w:fill="D9D9D9"/>
            <w:vAlign w:val="center"/>
          </w:tcPr>
          <w:p w14:paraId="602B8F9C" w14:textId="390E251E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277" w:type="dxa"/>
            <w:shd w:val="clear" w:color="auto" w:fill="D9D9D9"/>
            <w:vAlign w:val="center"/>
          </w:tcPr>
          <w:p w14:paraId="02313C93" w14:textId="5B73AF05" w:rsidR="006975BC" w:rsidRPr="004331A5" w:rsidRDefault="006975BC" w:rsidP="00DA1F58">
            <w:pPr>
              <w:spacing w:line="360" w:lineRule="auto"/>
              <w:ind w:right="-103" w:hanging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</w:tr>
      <w:tr w:rsidR="006975BC" w:rsidRPr="004331A5" w14:paraId="767E509D" w14:textId="77777777" w:rsidTr="008055A1">
        <w:trPr>
          <w:jc w:val="center"/>
        </w:trPr>
        <w:tc>
          <w:tcPr>
            <w:tcW w:w="2152" w:type="dxa"/>
          </w:tcPr>
          <w:p w14:paraId="0A9586EC" w14:textId="3ED9DD8A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kỷ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Gương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5024" w:type="dxa"/>
          </w:tcPr>
          <w:p w14:paraId="2565BD1D" w14:textId="231E9DE9" w:rsidR="006975BC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Tuân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giấc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gương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03" w:type="dxa"/>
          </w:tcPr>
          <w:p w14:paraId="7878F755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</w:tcPr>
          <w:p w14:paraId="53B561FA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28CB2898" w14:textId="77777777" w:rsidTr="008055A1">
        <w:trPr>
          <w:jc w:val="center"/>
        </w:trPr>
        <w:tc>
          <w:tcPr>
            <w:tcW w:w="2152" w:type="dxa"/>
          </w:tcPr>
          <w:p w14:paraId="66E79031" w14:textId="0345E1C8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Tinh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5024" w:type="dxa"/>
          </w:tcPr>
          <w:p w14:paraId="5C939D10" w14:textId="5B2BC503" w:rsidR="006975BC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03" w:type="dxa"/>
          </w:tcPr>
          <w:p w14:paraId="0262CEA0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</w:tcPr>
          <w:p w14:paraId="239D8E05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3482436E" w14:textId="77777777" w:rsidTr="008055A1">
        <w:trPr>
          <w:jc w:val="center"/>
        </w:trPr>
        <w:tc>
          <w:tcPr>
            <w:tcW w:w="2152" w:type="dxa"/>
          </w:tcPr>
          <w:p w14:paraId="14E1222B" w14:textId="5700EFEE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5024" w:type="dxa"/>
          </w:tcPr>
          <w:p w14:paraId="1BE88206" w14:textId="66DCBFA5" w:rsidR="006975BC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giác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đợi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03" w:type="dxa"/>
          </w:tcPr>
          <w:p w14:paraId="0296EE3E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</w:tcPr>
          <w:p w14:paraId="733E76FE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57919E29" w14:textId="77777777" w:rsidTr="008055A1">
        <w:trPr>
          <w:jc w:val="center"/>
        </w:trPr>
        <w:tc>
          <w:tcPr>
            <w:tcW w:w="2152" w:type="dxa"/>
          </w:tcPr>
          <w:p w14:paraId="0461A024" w14:textId="1E560765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>Lòng</w:t>
            </w:r>
            <w:proofErr w:type="spellEnd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6B32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5024" w:type="dxa"/>
          </w:tcPr>
          <w:p w14:paraId="30493C00" w14:textId="54DCC978" w:rsidR="006975BC" w:rsidRPr="00FE6B32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huyết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gánh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vác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8055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03" w:type="dxa"/>
          </w:tcPr>
          <w:p w14:paraId="16ABD157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</w:tcPr>
          <w:p w14:paraId="588AAFB3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97EBE9" w14:textId="3CD8C32D" w:rsidR="008D3334" w:rsidRPr="004331A5" w:rsidRDefault="00EB106A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4. NHÂN SỰ TỰ </w:t>
      </w:r>
      <w:r w:rsidR="008055A1">
        <w:rPr>
          <w:rFonts w:ascii="Times New Roman" w:eastAsia="Times New Roman" w:hAnsi="Times New Roman" w:cs="Times New Roman"/>
          <w:b/>
          <w:sz w:val="24"/>
          <w:szCs w:val="24"/>
        </w:rPr>
        <w:t>ĐỀ XUẤT</w:t>
      </w:r>
      <w:r w:rsidR="005F62B4">
        <w:rPr>
          <w:rFonts w:ascii="Times New Roman" w:eastAsia="Times New Roman" w:hAnsi="Times New Roman" w:cs="Times New Roman"/>
          <w:b/>
          <w:sz w:val="24"/>
          <w:szCs w:val="24"/>
        </w:rPr>
        <w:t xml:space="preserve"> (BẮT BUỘC)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7656"/>
      </w:tblGrid>
      <w:tr w:rsidR="00EB106A" w:rsidRPr="004331A5" w14:paraId="51DACE06" w14:textId="77777777" w:rsidTr="0003139B">
        <w:trPr>
          <w:trHeight w:val="1098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26424102" w14:textId="72E4758D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Lương </w:t>
            </w:r>
            <w:proofErr w:type="spellStart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thưởng</w:t>
            </w:r>
            <w:proofErr w:type="spellEnd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Chế</w:t>
            </w:r>
            <w:proofErr w:type="spellEnd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Nêu</w:t>
            </w:r>
            <w:proofErr w:type="spellEnd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rõ</w:t>
            </w:r>
            <w:proofErr w:type="spellEnd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do)</w:t>
            </w:r>
          </w:p>
        </w:tc>
        <w:tc>
          <w:tcPr>
            <w:tcW w:w="0" w:type="auto"/>
          </w:tcPr>
          <w:p w14:paraId="55A6B0F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A50D42" w14:textId="7DCA518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5A340EF3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274C82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AE5C824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56C4AAD7" w14:textId="59D10486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4331A5" w14:paraId="68F1AF4E" w14:textId="77777777" w:rsidTr="0003139B">
        <w:trPr>
          <w:trHeight w:val="2119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521EA6CD" w14:textId="44113613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Đào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tạo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chuyên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môn</w:t>
            </w:r>
            <w:proofErr w:type="spellEnd"/>
          </w:p>
        </w:tc>
        <w:tc>
          <w:tcPr>
            <w:tcW w:w="0" w:type="auto"/>
          </w:tcPr>
          <w:p w14:paraId="492C8F17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7A48C9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7472248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2EFB0723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F4DA187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CF1F284" w14:textId="103AB3C1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4331A5" w14:paraId="5DFF7891" w14:textId="77777777" w:rsidTr="0003139B">
        <w:trPr>
          <w:trHeight w:val="2488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1ADF3F32" w14:textId="3764DB45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Môi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Quy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trình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Văn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hóa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doanh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</w:tcPr>
          <w:p w14:paraId="505461B5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3532EC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23EF5D3B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0D85D94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78AB2A1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01881E4F" w14:textId="1EF3CFB7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</w:tbl>
    <w:p w14:paraId="5D974C0C" w14:textId="77777777" w:rsidR="008D3334" w:rsidRPr="004331A5" w:rsidRDefault="008D3334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28D85" w14:textId="4697DC78" w:rsidR="00EB106A" w:rsidRPr="004331A5" w:rsidRDefault="00EB106A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>5. QUẢN LÝ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7656"/>
      </w:tblGrid>
      <w:tr w:rsidR="00EB106A" w:rsidRPr="004331A5" w14:paraId="3B5602A3" w14:textId="77777777" w:rsidTr="0079113C">
        <w:trPr>
          <w:trHeight w:val="1098"/>
          <w:jc w:val="center"/>
        </w:trPr>
        <w:tc>
          <w:tcPr>
            <w:tcW w:w="0" w:type="auto"/>
            <w:shd w:val="clear" w:color="auto" w:fill="F2F2F2"/>
          </w:tcPr>
          <w:p w14:paraId="41728C26" w14:textId="3A9143FF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0" w:type="auto"/>
          </w:tcPr>
          <w:p w14:paraId="62776D1D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A1CD2D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4C48F071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253D08A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180B958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…………………………………………………………………………………</w:t>
            </w:r>
          </w:p>
          <w:p w14:paraId="325328EE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4331A5" w14:paraId="2C7EACEF" w14:textId="77777777" w:rsidTr="0079113C">
        <w:trPr>
          <w:trHeight w:val="2119"/>
          <w:jc w:val="center"/>
        </w:trPr>
        <w:tc>
          <w:tcPr>
            <w:tcW w:w="0" w:type="auto"/>
            <w:shd w:val="clear" w:color="auto" w:fill="F2F2F2"/>
          </w:tcPr>
          <w:p w14:paraId="6DAFE853" w14:textId="52845AF9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5.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vọng</w:t>
            </w:r>
            <w:proofErr w:type="spellEnd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trong</w:t>
            </w:r>
            <w:proofErr w:type="spellEnd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</w:t>
            </w:r>
            <w:proofErr w:type="spellEnd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gian</w:t>
            </w:r>
            <w:proofErr w:type="spellEnd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tới</w:t>
            </w:r>
            <w:proofErr w:type="spellEnd"/>
          </w:p>
        </w:tc>
        <w:tc>
          <w:tcPr>
            <w:tcW w:w="0" w:type="auto"/>
          </w:tcPr>
          <w:p w14:paraId="1070B27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7A36F2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419ACDF6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ADC2D5B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1BC4F7D8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E64CFA4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4331A5" w14:paraId="66788F31" w14:textId="77777777" w:rsidTr="0079113C">
        <w:trPr>
          <w:trHeight w:val="2488"/>
          <w:jc w:val="center"/>
        </w:trPr>
        <w:tc>
          <w:tcPr>
            <w:tcW w:w="0" w:type="auto"/>
            <w:shd w:val="clear" w:color="auto" w:fill="F2F2F2"/>
          </w:tcPr>
          <w:p w14:paraId="12BD04F3" w14:textId="3319574E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xuất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Lương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thưởng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Chế</w:t>
            </w:r>
            <w:proofErr w:type="spellEnd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</w:tcPr>
          <w:p w14:paraId="787393A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F3478E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040CD1C1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AD7914E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AEE6661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6DA799E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</w:tbl>
    <w:p w14:paraId="304F2B0C" w14:textId="10D31423" w:rsidR="008D004A" w:rsidRPr="004331A5" w:rsidRDefault="008D004A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D3334" w:rsidRPr="004331A5" w14:paraId="2F92C0D0" w14:textId="77777777" w:rsidTr="00DA1F58">
        <w:trPr>
          <w:jc w:val="center"/>
        </w:trPr>
        <w:tc>
          <w:tcPr>
            <w:tcW w:w="2466" w:type="dxa"/>
            <w:vAlign w:val="center"/>
          </w:tcPr>
          <w:p w14:paraId="4D5AE010" w14:textId="77777777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NHÂN SỰ</w:t>
            </w:r>
          </w:p>
        </w:tc>
        <w:tc>
          <w:tcPr>
            <w:tcW w:w="2466" w:type="dxa"/>
            <w:vAlign w:val="center"/>
          </w:tcPr>
          <w:p w14:paraId="32529370" w14:textId="77777777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QUẢN LÝ TRỰC TIẾP</w:t>
            </w:r>
          </w:p>
        </w:tc>
        <w:tc>
          <w:tcPr>
            <w:tcW w:w="2466" w:type="dxa"/>
            <w:vAlign w:val="center"/>
          </w:tcPr>
          <w:p w14:paraId="24EF106C" w14:textId="77777777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PHÒNG HCNS</w:t>
            </w:r>
          </w:p>
        </w:tc>
        <w:tc>
          <w:tcPr>
            <w:tcW w:w="2466" w:type="dxa"/>
            <w:vAlign w:val="center"/>
          </w:tcPr>
          <w:p w14:paraId="0255C5D2" w14:textId="77777777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 ĐỐC</w:t>
            </w:r>
          </w:p>
        </w:tc>
      </w:tr>
      <w:tr w:rsidR="008D3334" w:rsidRPr="004331A5" w14:paraId="7625D186" w14:textId="77777777" w:rsidTr="00DA1F58">
        <w:trPr>
          <w:jc w:val="center"/>
        </w:trPr>
        <w:tc>
          <w:tcPr>
            <w:tcW w:w="2466" w:type="dxa"/>
          </w:tcPr>
          <w:p w14:paraId="2BFBB5E5" w14:textId="30BF93E6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466" w:type="dxa"/>
          </w:tcPr>
          <w:p w14:paraId="727DE3DC" w14:textId="625B2259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466" w:type="dxa"/>
          </w:tcPr>
          <w:p w14:paraId="629B6EAC" w14:textId="37CE7B1A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466" w:type="dxa"/>
          </w:tcPr>
          <w:p w14:paraId="7FF1B125" w14:textId="74D36869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</w:p>
        </w:tc>
      </w:tr>
    </w:tbl>
    <w:p w14:paraId="23E3EFE7" w14:textId="77777777" w:rsidR="009A3056" w:rsidRPr="004331A5" w:rsidRDefault="009A3056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A3056" w:rsidRPr="004331A5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180288">
    <w:abstractNumId w:val="8"/>
  </w:num>
  <w:num w:numId="2" w16cid:durableId="1590390634">
    <w:abstractNumId w:val="6"/>
  </w:num>
  <w:num w:numId="3" w16cid:durableId="677079965">
    <w:abstractNumId w:val="5"/>
  </w:num>
  <w:num w:numId="4" w16cid:durableId="1378235266">
    <w:abstractNumId w:val="4"/>
  </w:num>
  <w:num w:numId="5" w16cid:durableId="1074427715">
    <w:abstractNumId w:val="7"/>
  </w:num>
  <w:num w:numId="6" w16cid:durableId="1305425313">
    <w:abstractNumId w:val="3"/>
  </w:num>
  <w:num w:numId="7" w16cid:durableId="1672298949">
    <w:abstractNumId w:val="2"/>
  </w:num>
  <w:num w:numId="8" w16cid:durableId="598679284">
    <w:abstractNumId w:val="1"/>
  </w:num>
  <w:num w:numId="9" w16cid:durableId="31445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00"/>
    <w:rsid w:val="0003139B"/>
    <w:rsid w:val="00034616"/>
    <w:rsid w:val="0006063C"/>
    <w:rsid w:val="000C32F3"/>
    <w:rsid w:val="000E50C3"/>
    <w:rsid w:val="00135733"/>
    <w:rsid w:val="0015074B"/>
    <w:rsid w:val="00165C65"/>
    <w:rsid w:val="001F2EE5"/>
    <w:rsid w:val="0029118E"/>
    <w:rsid w:val="0029639D"/>
    <w:rsid w:val="00326F90"/>
    <w:rsid w:val="003E1E26"/>
    <w:rsid w:val="00416350"/>
    <w:rsid w:val="004331A5"/>
    <w:rsid w:val="00522BD7"/>
    <w:rsid w:val="005A3AE9"/>
    <w:rsid w:val="005F62B4"/>
    <w:rsid w:val="006975BC"/>
    <w:rsid w:val="008055A1"/>
    <w:rsid w:val="008D004A"/>
    <w:rsid w:val="008D3334"/>
    <w:rsid w:val="008E79A6"/>
    <w:rsid w:val="0096780B"/>
    <w:rsid w:val="009A3056"/>
    <w:rsid w:val="009C0AEA"/>
    <w:rsid w:val="009C3FA6"/>
    <w:rsid w:val="00A83098"/>
    <w:rsid w:val="00AA1D8D"/>
    <w:rsid w:val="00B47730"/>
    <w:rsid w:val="00CB0664"/>
    <w:rsid w:val="00D23387"/>
    <w:rsid w:val="00DA1F58"/>
    <w:rsid w:val="00DD3C27"/>
    <w:rsid w:val="00EB106A"/>
    <w:rsid w:val="00FC693F"/>
    <w:rsid w:val="00FE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FE2DD9"/>
  <w14:defaultImageDpi w14:val="300"/>
  <w15:docId w15:val="{B96A64B1-1E3A-814F-A4E4-AA9D450E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Khánh Linh</cp:lastModifiedBy>
  <cp:revision>4</cp:revision>
  <cp:lastPrinted>2026-04-01T03:23:00Z</cp:lastPrinted>
  <dcterms:created xsi:type="dcterms:W3CDTF">2026-04-01T03:36:00Z</dcterms:created>
  <dcterms:modified xsi:type="dcterms:W3CDTF">2026-04-01T03:52:00Z</dcterms:modified>
  <cp:category/>
</cp:coreProperties>
</file>