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0326C" w14:textId="04B5DD97" w:rsidR="0096780B" w:rsidRPr="00541CEF" w:rsidRDefault="0096780B" w:rsidP="0090491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41CEF">
        <w:rPr>
          <w:rFonts w:ascii="Times New Roman" w:eastAsia="Times New Roman" w:hAnsi="Times New Roman" w:cs="Times New Roman"/>
          <w:b/>
          <w:sz w:val="24"/>
          <w:szCs w:val="24"/>
        </w:rPr>
        <w:t xml:space="preserve">ĐÁNH </w:t>
      </w:r>
      <w:proofErr w:type="spellStart"/>
      <w:r w:rsidR="00015700" w:rsidRPr="00541CEF">
        <w:rPr>
          <w:rFonts w:ascii="Times New Roman" w:eastAsia="Times New Roman" w:hAnsi="Times New Roman" w:cs="Times New Roman"/>
          <w:b/>
          <w:sz w:val="24"/>
          <w:szCs w:val="24"/>
        </w:rPr>
        <w:t>ĐÁNH</w:t>
      </w:r>
      <w:proofErr w:type="spellEnd"/>
      <w:r w:rsidR="00015700" w:rsidRPr="00541CEF">
        <w:rPr>
          <w:rFonts w:ascii="Times New Roman" w:eastAsia="Times New Roman" w:hAnsi="Times New Roman" w:cs="Times New Roman"/>
          <w:b/>
          <w:sz w:val="24"/>
          <w:szCs w:val="24"/>
        </w:rPr>
        <w:t xml:space="preserve"> GIÁ NHÂN SỰ ĐỊNH KỲ </w:t>
      </w:r>
    </w:p>
    <w:p w14:paraId="71FB2A61" w14:textId="77777777" w:rsidR="0096780B" w:rsidRPr="00541CEF" w:rsidRDefault="0096780B" w:rsidP="0090491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CEF">
        <w:rPr>
          <w:rFonts w:ascii="Times New Roman" w:eastAsia="Times New Roman" w:hAnsi="Times New Roman" w:cs="Times New Roman"/>
          <w:b/>
          <w:sz w:val="24"/>
          <w:szCs w:val="24"/>
        </w:rPr>
        <w:t>1. THÔNG TIN CHUNG</w:t>
      </w:r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1982"/>
        <w:gridCol w:w="2691"/>
        <w:gridCol w:w="1985"/>
        <w:gridCol w:w="3402"/>
      </w:tblGrid>
      <w:tr w:rsidR="0096780B" w:rsidRPr="00541CEF" w14:paraId="17FFE073" w14:textId="77777777" w:rsidTr="002340BF">
        <w:trPr>
          <w:trHeight w:val="231"/>
          <w:jc w:val="center"/>
        </w:trPr>
        <w:tc>
          <w:tcPr>
            <w:tcW w:w="1982" w:type="dxa"/>
            <w:shd w:val="clear" w:color="auto" w:fill="F2F2F2"/>
            <w:vAlign w:val="center"/>
          </w:tcPr>
          <w:p w14:paraId="4B95C093" w14:textId="77777777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Họ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và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691" w:type="dxa"/>
            <w:vAlign w:val="center"/>
          </w:tcPr>
          <w:p w14:paraId="4B09B279" w14:textId="1283ECFF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2F2F2"/>
            <w:vAlign w:val="center"/>
          </w:tcPr>
          <w:p w14:paraId="4E10BB73" w14:textId="77777777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Bộ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phận</w:t>
            </w:r>
            <w:proofErr w:type="spellEnd"/>
          </w:p>
        </w:tc>
        <w:tc>
          <w:tcPr>
            <w:tcW w:w="3402" w:type="dxa"/>
            <w:vAlign w:val="center"/>
          </w:tcPr>
          <w:p w14:paraId="72F40F67" w14:textId="6E9B2EDC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80B" w:rsidRPr="00541CEF" w14:paraId="3329F1EB" w14:textId="77777777" w:rsidTr="002340BF">
        <w:trPr>
          <w:jc w:val="center"/>
        </w:trPr>
        <w:tc>
          <w:tcPr>
            <w:tcW w:w="1982" w:type="dxa"/>
            <w:shd w:val="clear" w:color="auto" w:fill="F2F2F2"/>
            <w:vAlign w:val="center"/>
          </w:tcPr>
          <w:p w14:paraId="4E52632F" w14:textId="77777777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Vị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trí</w:t>
            </w:r>
            <w:proofErr w:type="spellEnd"/>
          </w:p>
        </w:tc>
        <w:tc>
          <w:tcPr>
            <w:tcW w:w="2691" w:type="dxa"/>
            <w:vAlign w:val="center"/>
          </w:tcPr>
          <w:p w14:paraId="49B3DFE2" w14:textId="6A27A510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2F2F2"/>
            <w:vAlign w:val="center"/>
          </w:tcPr>
          <w:p w14:paraId="14A0CAD4" w14:textId="77777777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Cấp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bậc</w:t>
            </w:r>
            <w:proofErr w:type="spellEnd"/>
          </w:p>
        </w:tc>
        <w:tc>
          <w:tcPr>
            <w:tcW w:w="3402" w:type="dxa"/>
            <w:vAlign w:val="center"/>
          </w:tcPr>
          <w:p w14:paraId="7791E5CD" w14:textId="7A74BF53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80B" w:rsidRPr="00541CEF" w14:paraId="65EBED3E" w14:textId="77777777" w:rsidTr="002340BF">
        <w:trPr>
          <w:jc w:val="center"/>
        </w:trPr>
        <w:tc>
          <w:tcPr>
            <w:tcW w:w="1982" w:type="dxa"/>
            <w:shd w:val="clear" w:color="auto" w:fill="F2F2F2"/>
            <w:vAlign w:val="center"/>
          </w:tcPr>
          <w:p w14:paraId="6B32955E" w14:textId="77777777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Ngày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gia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2691" w:type="dxa"/>
            <w:vAlign w:val="center"/>
          </w:tcPr>
          <w:p w14:paraId="0E991E8E" w14:textId="0DF43A05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2F2F2"/>
            <w:vAlign w:val="center"/>
          </w:tcPr>
          <w:p w14:paraId="2335D42D" w14:textId="77777777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Kỳ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3402" w:type="dxa"/>
            <w:vAlign w:val="center"/>
          </w:tcPr>
          <w:p w14:paraId="63198ABA" w14:textId="6BDCD035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80B" w:rsidRPr="00541CEF" w14:paraId="07476506" w14:textId="77777777" w:rsidTr="002340BF">
        <w:trPr>
          <w:jc w:val="center"/>
        </w:trPr>
        <w:tc>
          <w:tcPr>
            <w:tcW w:w="1982" w:type="dxa"/>
            <w:shd w:val="clear" w:color="auto" w:fill="F2F2F2"/>
            <w:vAlign w:val="center"/>
          </w:tcPr>
          <w:p w14:paraId="26F93E0A" w14:textId="77777777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Quản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lý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trực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tiếp</w:t>
            </w:r>
            <w:proofErr w:type="spellEnd"/>
          </w:p>
        </w:tc>
        <w:tc>
          <w:tcPr>
            <w:tcW w:w="2691" w:type="dxa"/>
            <w:vAlign w:val="center"/>
          </w:tcPr>
          <w:p w14:paraId="42CDC94B" w14:textId="6D62982C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2F2F2"/>
            <w:vAlign w:val="center"/>
          </w:tcPr>
          <w:p w14:paraId="6BB01CE8" w14:textId="77777777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Người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phê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duyệt</w:t>
            </w:r>
            <w:proofErr w:type="spellEnd"/>
          </w:p>
        </w:tc>
        <w:tc>
          <w:tcPr>
            <w:tcW w:w="3402" w:type="dxa"/>
            <w:vAlign w:val="center"/>
          </w:tcPr>
          <w:p w14:paraId="5E51E83D" w14:textId="112C613E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AB4D8C" w14:textId="77777777" w:rsidR="0096780B" w:rsidRPr="00541CEF" w:rsidRDefault="0096780B" w:rsidP="0090491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1CEF">
        <w:rPr>
          <w:rFonts w:ascii="Times New Roman" w:hAnsi="Times New Roman" w:cs="Times New Roman"/>
          <w:sz w:val="24"/>
          <w:szCs w:val="24"/>
        </w:rPr>
        <w:t xml:space="preserve">Thang </w:t>
      </w:r>
      <w:proofErr w:type="spellStart"/>
      <w:r w:rsidRPr="00541CEF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541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CEF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541C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CEF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541CEF">
        <w:rPr>
          <w:rFonts w:ascii="Times New Roman" w:hAnsi="Times New Roman" w:cs="Times New Roman"/>
          <w:sz w:val="24"/>
          <w:szCs w:val="24"/>
        </w:rPr>
        <w:t>: 1 – 5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953"/>
        <w:gridCol w:w="1787"/>
        <w:gridCol w:w="1756"/>
        <w:gridCol w:w="1984"/>
      </w:tblGrid>
      <w:tr w:rsidR="0096780B" w:rsidRPr="00541CEF" w14:paraId="0CF02F80" w14:textId="77777777" w:rsidTr="0079113C">
        <w:trPr>
          <w:jc w:val="center"/>
        </w:trPr>
        <w:tc>
          <w:tcPr>
            <w:tcW w:w="1870" w:type="dxa"/>
            <w:vAlign w:val="center"/>
          </w:tcPr>
          <w:p w14:paraId="36CABF77" w14:textId="77777777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hAnsi="Times New Roman" w:cs="Times New Roman"/>
                <w:sz w:val="24"/>
                <w:szCs w:val="24"/>
              </w:rPr>
              <w:t xml:space="preserve">1 – </w:t>
            </w:r>
            <w:proofErr w:type="spellStart"/>
            <w:r w:rsidRPr="00541CEF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541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1953" w:type="dxa"/>
            <w:vAlign w:val="center"/>
          </w:tcPr>
          <w:p w14:paraId="1B1FF646" w14:textId="77777777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hAnsi="Times New Roman" w:cs="Times New Roman"/>
                <w:sz w:val="24"/>
                <w:szCs w:val="24"/>
              </w:rPr>
              <w:t xml:space="preserve">2 – Đạt </w:t>
            </w:r>
            <w:proofErr w:type="spellStart"/>
            <w:r w:rsidRPr="00541CEF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541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1787" w:type="dxa"/>
            <w:vAlign w:val="center"/>
          </w:tcPr>
          <w:p w14:paraId="34379E31" w14:textId="77777777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hAnsi="Times New Roman" w:cs="Times New Roman"/>
                <w:sz w:val="24"/>
                <w:szCs w:val="24"/>
              </w:rPr>
              <w:t>3 – Đạt</w:t>
            </w:r>
          </w:p>
        </w:tc>
        <w:tc>
          <w:tcPr>
            <w:tcW w:w="1756" w:type="dxa"/>
            <w:vAlign w:val="center"/>
          </w:tcPr>
          <w:p w14:paraId="54BC9192" w14:textId="77777777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hAnsi="Times New Roman" w:cs="Times New Roman"/>
                <w:sz w:val="24"/>
                <w:szCs w:val="24"/>
              </w:rPr>
              <w:t xml:space="preserve">4 - </w:t>
            </w:r>
            <w:proofErr w:type="spellStart"/>
            <w:r w:rsidRPr="00541CEF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1984" w:type="dxa"/>
            <w:vAlign w:val="center"/>
          </w:tcPr>
          <w:p w14:paraId="61296AB9" w14:textId="77777777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hAnsi="Times New Roman" w:cs="Times New Roman"/>
                <w:sz w:val="24"/>
                <w:szCs w:val="24"/>
              </w:rPr>
              <w:t xml:space="preserve">5 – </w:t>
            </w:r>
            <w:proofErr w:type="spellStart"/>
            <w:r w:rsidRPr="00541CEF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541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hAnsi="Times New Roman" w:cs="Times New Roman"/>
                <w:sz w:val="24"/>
                <w:szCs w:val="24"/>
              </w:rPr>
              <w:t>sắc</w:t>
            </w:r>
            <w:proofErr w:type="spellEnd"/>
          </w:p>
        </w:tc>
      </w:tr>
    </w:tbl>
    <w:p w14:paraId="4E06772D" w14:textId="7E8462F9" w:rsidR="00015700" w:rsidRPr="00541CEF" w:rsidRDefault="0096780B" w:rsidP="0090491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41CEF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="008055A1" w:rsidRPr="00541CE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15700" w:rsidRPr="00541CEF">
        <w:rPr>
          <w:rFonts w:ascii="Times New Roman" w:eastAsia="Times New Roman" w:hAnsi="Times New Roman" w:cs="Times New Roman"/>
          <w:b/>
          <w:sz w:val="24"/>
          <w:szCs w:val="24"/>
        </w:rPr>
        <w:t>TỔNG KẾT CÁC MẢNG CÔNG VIỆC TRỌNG TÂM</w:t>
      </w:r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2571"/>
        <w:gridCol w:w="4628"/>
        <w:gridCol w:w="1430"/>
        <w:gridCol w:w="1431"/>
      </w:tblGrid>
      <w:tr w:rsidR="00541CEF" w:rsidRPr="00541CEF" w14:paraId="3ABF8A87" w14:textId="77777777" w:rsidTr="00C637E2">
        <w:trPr>
          <w:jc w:val="center"/>
        </w:trPr>
        <w:tc>
          <w:tcPr>
            <w:tcW w:w="2571" w:type="dxa"/>
            <w:shd w:val="clear" w:color="auto" w:fill="D9D9D9"/>
            <w:vAlign w:val="center"/>
          </w:tcPr>
          <w:p w14:paraId="0ACF1A1D" w14:textId="52AF277E" w:rsidR="00541CEF" w:rsidRPr="00541CEF" w:rsidRDefault="00541CEF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>Mảng</w:t>
            </w:r>
            <w:proofErr w:type="spellEnd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>việc</w:t>
            </w:r>
            <w:proofErr w:type="spellEnd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>lớn</w:t>
            </w:r>
            <w:proofErr w:type="spellEnd"/>
          </w:p>
        </w:tc>
        <w:tc>
          <w:tcPr>
            <w:tcW w:w="4628" w:type="dxa"/>
            <w:shd w:val="clear" w:color="auto" w:fill="D9D9D9"/>
            <w:vAlign w:val="center"/>
          </w:tcPr>
          <w:p w14:paraId="46299012" w14:textId="59C9E8A8" w:rsidR="00541CEF" w:rsidRPr="00541CEF" w:rsidRDefault="00541CEF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Chi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tiết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các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đầu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việc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nhỏ</w:t>
            </w:r>
            <w:proofErr w:type="spellEnd"/>
          </w:p>
        </w:tc>
        <w:tc>
          <w:tcPr>
            <w:tcW w:w="1430" w:type="dxa"/>
            <w:shd w:val="clear" w:color="auto" w:fill="D9D9D9"/>
            <w:vAlign w:val="center"/>
          </w:tcPr>
          <w:p w14:paraId="6AE6C960" w14:textId="40E11D3A" w:rsidR="00541CEF" w:rsidRPr="00541CEF" w:rsidRDefault="00541CEF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431" w:type="dxa"/>
            <w:shd w:val="clear" w:color="auto" w:fill="D9D9D9"/>
            <w:vAlign w:val="center"/>
          </w:tcPr>
          <w:p w14:paraId="4388CB98" w14:textId="172B1410" w:rsidR="00541CEF" w:rsidRPr="00541CEF" w:rsidRDefault="00541CEF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Quản </w:t>
            </w:r>
            <w:proofErr w:type="spellStart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>lý</w:t>
            </w:r>
            <w:proofErr w:type="spellEnd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</w:p>
        </w:tc>
      </w:tr>
      <w:tr w:rsidR="00904919" w:rsidRPr="00541CEF" w14:paraId="3295B8F5" w14:textId="77777777" w:rsidTr="006A3934">
        <w:trPr>
          <w:trHeight w:val="838"/>
          <w:jc w:val="center"/>
        </w:trPr>
        <w:tc>
          <w:tcPr>
            <w:tcW w:w="2571" w:type="dxa"/>
            <w:vAlign w:val="center"/>
          </w:tcPr>
          <w:p w14:paraId="61322426" w14:textId="5CCA3239" w:rsidR="00904919" w:rsidRPr="00541CEF" w:rsidRDefault="00904919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8" w:type="dxa"/>
            <w:vAlign w:val="center"/>
          </w:tcPr>
          <w:p w14:paraId="5BA1AE1A" w14:textId="72DABEA8" w:rsidR="00904919" w:rsidRPr="00541CEF" w:rsidRDefault="00904919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vAlign w:val="center"/>
          </w:tcPr>
          <w:p w14:paraId="0D4851CD" w14:textId="0FA9742E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64A115A7" w14:textId="190FC6BF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04919" w:rsidRPr="00541CEF" w14:paraId="6DBF6DB3" w14:textId="77777777" w:rsidTr="00904919">
        <w:trPr>
          <w:trHeight w:val="918"/>
          <w:jc w:val="center"/>
        </w:trPr>
        <w:tc>
          <w:tcPr>
            <w:tcW w:w="2571" w:type="dxa"/>
            <w:vAlign w:val="center"/>
          </w:tcPr>
          <w:p w14:paraId="405F67FF" w14:textId="385A541F" w:rsidR="00904919" w:rsidRPr="00541CEF" w:rsidRDefault="00904919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8" w:type="dxa"/>
          </w:tcPr>
          <w:p w14:paraId="27257EB3" w14:textId="373846CA" w:rsidR="00904919" w:rsidRPr="00541CEF" w:rsidRDefault="00904919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vAlign w:val="center"/>
          </w:tcPr>
          <w:p w14:paraId="3B530AD7" w14:textId="24C86786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647A636E" w14:textId="0AD8D43E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04919" w:rsidRPr="00541CEF" w14:paraId="6783435D" w14:textId="77777777" w:rsidTr="00904919">
        <w:trPr>
          <w:trHeight w:val="819"/>
          <w:jc w:val="center"/>
        </w:trPr>
        <w:tc>
          <w:tcPr>
            <w:tcW w:w="2571" w:type="dxa"/>
            <w:vAlign w:val="center"/>
          </w:tcPr>
          <w:p w14:paraId="746DCCC9" w14:textId="07C413A5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28" w:type="dxa"/>
          </w:tcPr>
          <w:p w14:paraId="33563E25" w14:textId="2B6EF669" w:rsidR="00904919" w:rsidRPr="00541CEF" w:rsidRDefault="00904919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vAlign w:val="center"/>
          </w:tcPr>
          <w:p w14:paraId="32798BF7" w14:textId="5AEFE4D9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E9AE657" w14:textId="159C9129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3F092709" w14:textId="7FB012F7" w:rsidR="00EB106A" w:rsidRPr="00541CEF" w:rsidRDefault="001E4422" w:rsidP="0090491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41CEF">
        <w:rPr>
          <w:rFonts w:ascii="Times New Roman" w:eastAsia="Times New Roman" w:hAnsi="Times New Roman" w:cs="Times New Roman"/>
          <w:b/>
          <w:sz w:val="24"/>
          <w:szCs w:val="24"/>
        </w:rPr>
        <w:t xml:space="preserve">3. </w:t>
      </w:r>
      <w:r w:rsidR="008055A1" w:rsidRPr="00541CEF">
        <w:rPr>
          <w:rFonts w:ascii="Times New Roman" w:eastAsia="Times New Roman" w:hAnsi="Times New Roman" w:cs="Times New Roman"/>
          <w:b/>
          <w:sz w:val="24"/>
          <w:szCs w:val="24"/>
        </w:rPr>
        <w:t>ĐÁNH GIÁ NĂNG LỰC (MỤC TIÊU CẤP BẬC CHUYÊN VIÊN)</w:t>
      </w:r>
    </w:p>
    <w:p w14:paraId="0F53ABDF" w14:textId="47256863" w:rsidR="008D3334" w:rsidRPr="00541CEF" w:rsidRDefault="001E4422" w:rsidP="0090491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CEF">
        <w:rPr>
          <w:rFonts w:ascii="Times New Roman" w:eastAsia="Times New Roman" w:hAnsi="Times New Roman" w:cs="Times New Roman"/>
          <w:b/>
          <w:sz w:val="24"/>
          <w:szCs w:val="24"/>
        </w:rPr>
        <w:t>3.1. KIẾN THỨC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132"/>
        <w:gridCol w:w="5101"/>
        <w:gridCol w:w="1273"/>
        <w:gridCol w:w="1350"/>
      </w:tblGrid>
      <w:tr w:rsidR="0096780B" w:rsidRPr="00541CEF" w14:paraId="04BC17E9" w14:textId="77777777" w:rsidTr="00904919">
        <w:trPr>
          <w:jc w:val="center"/>
        </w:trPr>
        <w:tc>
          <w:tcPr>
            <w:tcW w:w="1081" w:type="pct"/>
            <w:shd w:val="clear" w:color="auto" w:fill="D9D9D9"/>
            <w:vAlign w:val="center"/>
          </w:tcPr>
          <w:p w14:paraId="17F54C53" w14:textId="77777777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Tiêu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2588" w:type="pct"/>
            <w:shd w:val="clear" w:color="auto" w:fill="D9D9D9"/>
            <w:vAlign w:val="center"/>
          </w:tcPr>
          <w:p w14:paraId="387DDC7A" w14:textId="77777777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Mô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tả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kỳ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vọng</w:t>
            </w:r>
            <w:proofErr w:type="spellEnd"/>
          </w:p>
        </w:tc>
        <w:tc>
          <w:tcPr>
            <w:tcW w:w="646" w:type="pct"/>
            <w:shd w:val="clear" w:color="auto" w:fill="D9D9D9"/>
            <w:vAlign w:val="center"/>
          </w:tcPr>
          <w:p w14:paraId="7D0E1F30" w14:textId="145D3EA8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686" w:type="pct"/>
            <w:shd w:val="clear" w:color="auto" w:fill="D9D9D9"/>
            <w:vAlign w:val="center"/>
          </w:tcPr>
          <w:p w14:paraId="21CF5FD0" w14:textId="2C49A478" w:rsidR="0096780B" w:rsidRPr="00541CEF" w:rsidRDefault="0096780B" w:rsidP="00904919">
            <w:pPr>
              <w:spacing w:line="360" w:lineRule="auto"/>
              <w:ind w:left="-113" w:right="-143" w:firstLine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Quản </w:t>
            </w:r>
            <w:proofErr w:type="spellStart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>lý</w:t>
            </w:r>
            <w:proofErr w:type="spellEnd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</w:p>
        </w:tc>
      </w:tr>
      <w:tr w:rsidR="0096780B" w:rsidRPr="00541CEF" w14:paraId="07676243" w14:textId="77777777" w:rsidTr="00904919">
        <w:trPr>
          <w:jc w:val="center"/>
        </w:trPr>
        <w:tc>
          <w:tcPr>
            <w:tcW w:w="1081" w:type="pct"/>
            <w:vAlign w:val="center"/>
          </w:tcPr>
          <w:p w14:paraId="3EEDF453" w14:textId="66DBA53E" w:rsidR="0096780B" w:rsidRPr="00541CEF" w:rsidRDefault="0096780B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8" w:type="pct"/>
            <w:vAlign w:val="center"/>
          </w:tcPr>
          <w:p w14:paraId="49C2F436" w14:textId="135F2C72" w:rsidR="0096780B" w:rsidRPr="00541CEF" w:rsidRDefault="0096780B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6" w:type="pct"/>
            <w:vAlign w:val="center"/>
          </w:tcPr>
          <w:p w14:paraId="70EC443A" w14:textId="4538BAA0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pct"/>
            <w:vAlign w:val="center"/>
          </w:tcPr>
          <w:p w14:paraId="33025264" w14:textId="77777777" w:rsidR="0096780B" w:rsidRPr="00541CEF" w:rsidRDefault="0096780B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4919" w:rsidRPr="00541CEF" w14:paraId="32ECF5DA" w14:textId="77777777" w:rsidTr="00904919">
        <w:trPr>
          <w:jc w:val="center"/>
        </w:trPr>
        <w:tc>
          <w:tcPr>
            <w:tcW w:w="1081" w:type="pct"/>
            <w:vAlign w:val="center"/>
          </w:tcPr>
          <w:p w14:paraId="24315CC3" w14:textId="7CD84937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8" w:type="pct"/>
            <w:vAlign w:val="center"/>
          </w:tcPr>
          <w:p w14:paraId="14C07611" w14:textId="107DB553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6" w:type="pct"/>
            <w:vAlign w:val="center"/>
          </w:tcPr>
          <w:p w14:paraId="1EAEE811" w14:textId="41A1EBAC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pct"/>
            <w:vAlign w:val="center"/>
          </w:tcPr>
          <w:p w14:paraId="37099DAE" w14:textId="77777777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4919" w:rsidRPr="00541CEF" w14:paraId="252A8CFE" w14:textId="77777777" w:rsidTr="00904919">
        <w:trPr>
          <w:jc w:val="center"/>
        </w:trPr>
        <w:tc>
          <w:tcPr>
            <w:tcW w:w="1081" w:type="pct"/>
            <w:vAlign w:val="center"/>
          </w:tcPr>
          <w:p w14:paraId="47A0757A" w14:textId="245F6422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8" w:type="pct"/>
            <w:vAlign w:val="center"/>
          </w:tcPr>
          <w:p w14:paraId="71C79585" w14:textId="7A913F5F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6" w:type="pct"/>
            <w:vAlign w:val="center"/>
          </w:tcPr>
          <w:p w14:paraId="10C0051B" w14:textId="31391A3F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pct"/>
            <w:vAlign w:val="center"/>
          </w:tcPr>
          <w:p w14:paraId="3190A4F7" w14:textId="77777777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4C3D07" w14:textId="2543E885" w:rsidR="008D3334" w:rsidRPr="00541CEF" w:rsidRDefault="001E4422" w:rsidP="0090491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CEF">
        <w:rPr>
          <w:rFonts w:ascii="Times New Roman" w:eastAsia="Times New Roman" w:hAnsi="Times New Roman" w:cs="Times New Roman"/>
          <w:b/>
          <w:sz w:val="24"/>
          <w:szCs w:val="24"/>
        </w:rPr>
        <w:t xml:space="preserve">3.2. KỸ NĂNG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5075"/>
        <w:gridCol w:w="1315"/>
        <w:gridCol w:w="1330"/>
      </w:tblGrid>
      <w:tr w:rsidR="006975BC" w:rsidRPr="00541CEF" w14:paraId="52917142" w14:textId="77777777" w:rsidTr="008055A1">
        <w:trPr>
          <w:jc w:val="center"/>
        </w:trPr>
        <w:tc>
          <w:tcPr>
            <w:tcW w:w="2136" w:type="dxa"/>
            <w:shd w:val="clear" w:color="auto" w:fill="D9D9D9"/>
            <w:vAlign w:val="center"/>
          </w:tcPr>
          <w:p w14:paraId="78CDE917" w14:textId="77777777" w:rsidR="006975BC" w:rsidRPr="00541CEF" w:rsidRDefault="006975BC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Tiêu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5075" w:type="dxa"/>
            <w:shd w:val="clear" w:color="auto" w:fill="D9D9D9"/>
            <w:vAlign w:val="center"/>
          </w:tcPr>
          <w:p w14:paraId="0E74165D" w14:textId="77777777" w:rsidR="006975BC" w:rsidRPr="00541CEF" w:rsidRDefault="006975BC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Mô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tả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kỳ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vọng</w:t>
            </w:r>
            <w:proofErr w:type="spellEnd"/>
          </w:p>
        </w:tc>
        <w:tc>
          <w:tcPr>
            <w:tcW w:w="1315" w:type="dxa"/>
            <w:shd w:val="clear" w:color="auto" w:fill="D9D9D9"/>
            <w:vAlign w:val="center"/>
          </w:tcPr>
          <w:p w14:paraId="5EACE0C5" w14:textId="25675BF9" w:rsidR="006975BC" w:rsidRPr="00541CEF" w:rsidRDefault="006975BC" w:rsidP="00904919">
            <w:pPr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330" w:type="dxa"/>
            <w:shd w:val="clear" w:color="auto" w:fill="D9D9D9"/>
            <w:vAlign w:val="center"/>
          </w:tcPr>
          <w:p w14:paraId="2937D00B" w14:textId="7C849113" w:rsidR="006975BC" w:rsidRPr="00541CEF" w:rsidRDefault="006975BC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Quản </w:t>
            </w:r>
            <w:proofErr w:type="spellStart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>lý</w:t>
            </w:r>
            <w:proofErr w:type="spellEnd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</w:p>
        </w:tc>
      </w:tr>
      <w:tr w:rsidR="00904919" w:rsidRPr="00541CEF" w14:paraId="700FDBFF" w14:textId="77777777" w:rsidTr="00BC597B">
        <w:trPr>
          <w:jc w:val="center"/>
        </w:trPr>
        <w:tc>
          <w:tcPr>
            <w:tcW w:w="2136" w:type="dxa"/>
            <w:vAlign w:val="center"/>
          </w:tcPr>
          <w:p w14:paraId="30B2C5A6" w14:textId="15AD6D3C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5" w:type="dxa"/>
            <w:vAlign w:val="center"/>
          </w:tcPr>
          <w:p w14:paraId="55552E85" w14:textId="3944609A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5" w:type="dxa"/>
            <w:vAlign w:val="center"/>
          </w:tcPr>
          <w:p w14:paraId="0ACFDBB2" w14:textId="0F3ACA91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vAlign w:val="center"/>
          </w:tcPr>
          <w:p w14:paraId="632BEDDD" w14:textId="77777777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4919" w:rsidRPr="00541CEF" w14:paraId="3CE92814" w14:textId="77777777" w:rsidTr="002169ED">
        <w:trPr>
          <w:jc w:val="center"/>
        </w:trPr>
        <w:tc>
          <w:tcPr>
            <w:tcW w:w="2136" w:type="dxa"/>
            <w:vAlign w:val="center"/>
          </w:tcPr>
          <w:p w14:paraId="2B77B3DC" w14:textId="717BCF60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5" w:type="dxa"/>
            <w:vAlign w:val="center"/>
          </w:tcPr>
          <w:p w14:paraId="2A3BB9E4" w14:textId="35CF8A04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5" w:type="dxa"/>
            <w:vAlign w:val="center"/>
          </w:tcPr>
          <w:p w14:paraId="3D044A07" w14:textId="75EE83C2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vAlign w:val="center"/>
          </w:tcPr>
          <w:p w14:paraId="6898BBDE" w14:textId="77777777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4919" w:rsidRPr="00541CEF" w14:paraId="4B08D901" w14:textId="77777777" w:rsidTr="00C01E36">
        <w:trPr>
          <w:jc w:val="center"/>
        </w:trPr>
        <w:tc>
          <w:tcPr>
            <w:tcW w:w="2136" w:type="dxa"/>
            <w:vAlign w:val="center"/>
          </w:tcPr>
          <w:p w14:paraId="57B363A7" w14:textId="3AD1DB0D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5" w:type="dxa"/>
            <w:vAlign w:val="center"/>
          </w:tcPr>
          <w:p w14:paraId="1802D616" w14:textId="1FCD5C2A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5" w:type="dxa"/>
            <w:vAlign w:val="center"/>
          </w:tcPr>
          <w:p w14:paraId="6DEEE005" w14:textId="245573F4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vAlign w:val="center"/>
          </w:tcPr>
          <w:p w14:paraId="00150D4A" w14:textId="77777777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4919" w:rsidRPr="00541CEF" w14:paraId="58E0C22C" w14:textId="77777777" w:rsidTr="00696DCF">
        <w:trPr>
          <w:jc w:val="center"/>
        </w:trPr>
        <w:tc>
          <w:tcPr>
            <w:tcW w:w="2136" w:type="dxa"/>
            <w:vAlign w:val="center"/>
          </w:tcPr>
          <w:p w14:paraId="2D79E889" w14:textId="5CE250F2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5" w:type="dxa"/>
            <w:vAlign w:val="center"/>
          </w:tcPr>
          <w:p w14:paraId="38DA9C32" w14:textId="714849C6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5" w:type="dxa"/>
            <w:vAlign w:val="center"/>
          </w:tcPr>
          <w:p w14:paraId="64E3D9ED" w14:textId="7D43266A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vAlign w:val="center"/>
          </w:tcPr>
          <w:p w14:paraId="142C575B" w14:textId="77777777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3BA5CF" w14:textId="651014CA" w:rsidR="008D3334" w:rsidRPr="00541CEF" w:rsidRDefault="001E4422" w:rsidP="0090491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CEF">
        <w:rPr>
          <w:rFonts w:ascii="Times New Roman" w:eastAsia="Times New Roman" w:hAnsi="Times New Roman" w:cs="Times New Roman"/>
          <w:b/>
          <w:sz w:val="24"/>
          <w:szCs w:val="24"/>
        </w:rPr>
        <w:t xml:space="preserve">3.3. THÁI ĐỘ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5024"/>
        <w:gridCol w:w="1403"/>
        <w:gridCol w:w="1277"/>
      </w:tblGrid>
      <w:tr w:rsidR="006975BC" w:rsidRPr="00541CEF" w14:paraId="761123C1" w14:textId="77777777" w:rsidTr="008055A1">
        <w:trPr>
          <w:jc w:val="center"/>
        </w:trPr>
        <w:tc>
          <w:tcPr>
            <w:tcW w:w="2152" w:type="dxa"/>
            <w:shd w:val="clear" w:color="auto" w:fill="D9D9D9"/>
            <w:vAlign w:val="center"/>
          </w:tcPr>
          <w:p w14:paraId="2054C5A0" w14:textId="77777777" w:rsidR="006975BC" w:rsidRPr="00541CEF" w:rsidRDefault="006975BC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Tiêu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5024" w:type="dxa"/>
            <w:shd w:val="clear" w:color="auto" w:fill="D9D9D9"/>
            <w:vAlign w:val="center"/>
          </w:tcPr>
          <w:p w14:paraId="6F2E5347" w14:textId="77777777" w:rsidR="006975BC" w:rsidRPr="00541CEF" w:rsidRDefault="006975BC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Mô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tả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kỳ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vọng</w:t>
            </w:r>
            <w:proofErr w:type="spellEnd"/>
          </w:p>
        </w:tc>
        <w:tc>
          <w:tcPr>
            <w:tcW w:w="1403" w:type="dxa"/>
            <w:shd w:val="clear" w:color="auto" w:fill="D9D9D9"/>
            <w:vAlign w:val="center"/>
          </w:tcPr>
          <w:p w14:paraId="602B8F9C" w14:textId="390E251E" w:rsidR="006975BC" w:rsidRPr="00541CEF" w:rsidRDefault="006975BC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277" w:type="dxa"/>
            <w:shd w:val="clear" w:color="auto" w:fill="D9D9D9"/>
            <w:vAlign w:val="center"/>
          </w:tcPr>
          <w:p w14:paraId="02313C93" w14:textId="5B73AF05" w:rsidR="006975BC" w:rsidRPr="00541CEF" w:rsidRDefault="006975BC" w:rsidP="00904919">
            <w:pPr>
              <w:spacing w:line="360" w:lineRule="auto"/>
              <w:ind w:right="-103" w:hanging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Quản </w:t>
            </w:r>
            <w:proofErr w:type="spellStart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>lý</w:t>
            </w:r>
            <w:proofErr w:type="spellEnd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</w:p>
        </w:tc>
      </w:tr>
      <w:tr w:rsidR="00904919" w:rsidRPr="00541CEF" w14:paraId="767E509D" w14:textId="77777777" w:rsidTr="004078C2">
        <w:trPr>
          <w:jc w:val="center"/>
        </w:trPr>
        <w:tc>
          <w:tcPr>
            <w:tcW w:w="2152" w:type="dxa"/>
            <w:vAlign w:val="center"/>
          </w:tcPr>
          <w:p w14:paraId="0A9586EC" w14:textId="0857F738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24" w:type="dxa"/>
            <w:vAlign w:val="center"/>
          </w:tcPr>
          <w:p w14:paraId="2565BD1D" w14:textId="31B3E5B4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7878F755" w14:textId="5D7FF35F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14:paraId="53B561FA" w14:textId="77777777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4919" w:rsidRPr="00541CEF" w14:paraId="28CB2898" w14:textId="77777777" w:rsidTr="007772FB">
        <w:trPr>
          <w:jc w:val="center"/>
        </w:trPr>
        <w:tc>
          <w:tcPr>
            <w:tcW w:w="2152" w:type="dxa"/>
            <w:vAlign w:val="center"/>
          </w:tcPr>
          <w:p w14:paraId="66E79031" w14:textId="51BDB684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24" w:type="dxa"/>
            <w:vAlign w:val="center"/>
          </w:tcPr>
          <w:p w14:paraId="5C939D10" w14:textId="760FCDBA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0262CEA0" w14:textId="5754485D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14:paraId="239D8E05" w14:textId="77777777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4919" w:rsidRPr="00541CEF" w14:paraId="3482436E" w14:textId="77777777" w:rsidTr="00230AFB">
        <w:trPr>
          <w:jc w:val="center"/>
        </w:trPr>
        <w:tc>
          <w:tcPr>
            <w:tcW w:w="2152" w:type="dxa"/>
            <w:vAlign w:val="center"/>
          </w:tcPr>
          <w:p w14:paraId="14E1222B" w14:textId="7D639438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24" w:type="dxa"/>
            <w:vAlign w:val="center"/>
          </w:tcPr>
          <w:p w14:paraId="1BE88206" w14:textId="703A21BA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0296EE3E" w14:textId="012CC04E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14:paraId="733E76FE" w14:textId="77777777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4919" w:rsidRPr="00541CEF" w14:paraId="57919E29" w14:textId="77777777" w:rsidTr="00A64E2A">
        <w:trPr>
          <w:jc w:val="center"/>
        </w:trPr>
        <w:tc>
          <w:tcPr>
            <w:tcW w:w="2152" w:type="dxa"/>
            <w:vAlign w:val="center"/>
          </w:tcPr>
          <w:p w14:paraId="0461A024" w14:textId="5A5B6BA9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24" w:type="dxa"/>
            <w:vAlign w:val="center"/>
          </w:tcPr>
          <w:p w14:paraId="30493C00" w14:textId="003E07F8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16ABD157" w14:textId="66C452D7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14:paraId="588AAFB3" w14:textId="77777777" w:rsidR="00904919" w:rsidRPr="00541CEF" w:rsidRDefault="00904919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97EBE9" w14:textId="3CD8C32D" w:rsidR="008D3334" w:rsidRPr="00541CEF" w:rsidRDefault="00EB106A" w:rsidP="0090491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CEF">
        <w:rPr>
          <w:rFonts w:ascii="Times New Roman" w:eastAsia="Times New Roman" w:hAnsi="Times New Roman" w:cs="Times New Roman"/>
          <w:b/>
          <w:sz w:val="24"/>
          <w:szCs w:val="24"/>
        </w:rPr>
        <w:t xml:space="preserve">4. NHÂN SỰ TỰ </w:t>
      </w:r>
      <w:r w:rsidR="008055A1" w:rsidRPr="00541CEF">
        <w:rPr>
          <w:rFonts w:ascii="Times New Roman" w:eastAsia="Times New Roman" w:hAnsi="Times New Roman" w:cs="Times New Roman"/>
          <w:b/>
          <w:sz w:val="24"/>
          <w:szCs w:val="24"/>
        </w:rPr>
        <w:t>ĐỀ XUẤT</w:t>
      </w:r>
      <w:r w:rsidR="005F62B4" w:rsidRPr="00541CEF">
        <w:rPr>
          <w:rFonts w:ascii="Times New Roman" w:eastAsia="Times New Roman" w:hAnsi="Times New Roman" w:cs="Times New Roman"/>
          <w:b/>
          <w:sz w:val="24"/>
          <w:szCs w:val="24"/>
        </w:rPr>
        <w:t xml:space="preserve"> (BẮT BUỘC)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7597"/>
      </w:tblGrid>
      <w:tr w:rsidR="00904919" w:rsidRPr="00541CEF" w14:paraId="1A5BCC45" w14:textId="77777777" w:rsidTr="00904919">
        <w:trPr>
          <w:trHeight w:val="1098"/>
          <w:jc w:val="center"/>
        </w:trPr>
        <w:tc>
          <w:tcPr>
            <w:tcW w:w="2259" w:type="dxa"/>
            <w:shd w:val="clear" w:color="auto" w:fill="F2F2F2" w:themeFill="background1" w:themeFillShade="F2"/>
          </w:tcPr>
          <w:p w14:paraId="6758E348" w14:textId="6262BD0E" w:rsidR="00904919" w:rsidRPr="00904919" w:rsidRDefault="00904919" w:rsidP="0090491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49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4.1 </w:t>
            </w:r>
            <w:proofErr w:type="spellStart"/>
            <w:r w:rsidRPr="009049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9049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049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9049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049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yếu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597" w:type="dxa"/>
          </w:tcPr>
          <w:p w14:paraId="581435AB" w14:textId="77777777" w:rsidR="00904919" w:rsidRPr="00541CEF" w:rsidRDefault="0090491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06A" w:rsidRPr="00541CEF" w14:paraId="51DACE06" w14:textId="77777777" w:rsidTr="00904919">
        <w:trPr>
          <w:trHeight w:val="1098"/>
          <w:jc w:val="center"/>
        </w:trPr>
        <w:tc>
          <w:tcPr>
            <w:tcW w:w="2259" w:type="dxa"/>
            <w:shd w:val="clear" w:color="auto" w:fill="F2F2F2" w:themeFill="background1" w:themeFillShade="F2"/>
          </w:tcPr>
          <w:p w14:paraId="26424102" w14:textId="0DF582C5" w:rsidR="00EB106A" w:rsidRPr="00541CEF" w:rsidRDefault="005A3AE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  <w:r w:rsidR="0090491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="00EB106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8055A1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Lương </w:t>
            </w:r>
            <w:proofErr w:type="spellStart"/>
            <w:r w:rsidR="008055A1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thưởng</w:t>
            </w:r>
            <w:proofErr w:type="spellEnd"/>
            <w:r w:rsidR="008055A1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/ </w:t>
            </w:r>
            <w:proofErr w:type="spellStart"/>
            <w:r w:rsidR="008055A1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Chế</w:t>
            </w:r>
            <w:proofErr w:type="spellEnd"/>
            <w:r w:rsidR="008055A1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8055A1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độ</w:t>
            </w:r>
            <w:proofErr w:type="spellEnd"/>
            <w:r w:rsidR="008055A1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="008055A1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Nêu</w:t>
            </w:r>
            <w:proofErr w:type="spellEnd"/>
            <w:r w:rsidR="008055A1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8055A1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rõ</w:t>
            </w:r>
            <w:proofErr w:type="spellEnd"/>
            <w:r w:rsidR="008055A1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8055A1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lý</w:t>
            </w:r>
            <w:proofErr w:type="spellEnd"/>
            <w:r w:rsidR="008055A1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do)</w:t>
            </w:r>
          </w:p>
        </w:tc>
        <w:tc>
          <w:tcPr>
            <w:tcW w:w="7597" w:type="dxa"/>
          </w:tcPr>
          <w:p w14:paraId="56C4AAD7" w14:textId="14AAE038" w:rsidR="00043D63" w:rsidRPr="00541CEF" w:rsidRDefault="00043D63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06A" w:rsidRPr="00541CEF" w14:paraId="68F1AF4E" w14:textId="77777777" w:rsidTr="00904919">
        <w:trPr>
          <w:trHeight w:val="1698"/>
          <w:jc w:val="center"/>
        </w:trPr>
        <w:tc>
          <w:tcPr>
            <w:tcW w:w="2259" w:type="dxa"/>
            <w:shd w:val="clear" w:color="auto" w:fill="F2F2F2" w:themeFill="background1" w:themeFillShade="F2"/>
          </w:tcPr>
          <w:p w14:paraId="521EA6CD" w14:textId="725341C5" w:rsidR="00EB106A" w:rsidRPr="00541CEF" w:rsidRDefault="005A3AE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  <w:r w:rsidR="0090491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="00EB106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Đào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tạo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chuyên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môn</w:t>
            </w:r>
            <w:proofErr w:type="spellEnd"/>
          </w:p>
        </w:tc>
        <w:tc>
          <w:tcPr>
            <w:tcW w:w="7597" w:type="dxa"/>
          </w:tcPr>
          <w:p w14:paraId="7CF1F284" w14:textId="7A688B99" w:rsidR="00CB7743" w:rsidRPr="00541CEF" w:rsidRDefault="00CB7743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06A" w:rsidRPr="00541CEF" w14:paraId="5DFF7891" w14:textId="77777777" w:rsidTr="00904919">
        <w:trPr>
          <w:trHeight w:val="1410"/>
          <w:jc w:val="center"/>
        </w:trPr>
        <w:tc>
          <w:tcPr>
            <w:tcW w:w="2259" w:type="dxa"/>
            <w:shd w:val="clear" w:color="auto" w:fill="F2F2F2" w:themeFill="background1" w:themeFillShade="F2"/>
          </w:tcPr>
          <w:p w14:paraId="1ADF3F32" w14:textId="00378E07" w:rsidR="00EB106A" w:rsidRPr="00541CEF" w:rsidRDefault="005A3AE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  <w:r w:rsidR="0090491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 w:rsidR="00EB106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Môi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trường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/ Quy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trình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/ Văn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hóa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doanh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7597" w:type="dxa"/>
          </w:tcPr>
          <w:p w14:paraId="01881E4F" w14:textId="17C062D2" w:rsidR="00DA7E47" w:rsidRPr="00541CEF" w:rsidRDefault="00DA7E47" w:rsidP="00904919">
            <w:pPr>
              <w:pStyle w:val="NormalWeb"/>
              <w:spacing w:before="0" w:beforeAutospacing="0" w:after="0" w:afterAutospacing="0" w:line="360" w:lineRule="auto"/>
              <w:jc w:val="both"/>
            </w:pPr>
          </w:p>
        </w:tc>
      </w:tr>
    </w:tbl>
    <w:p w14:paraId="1AE28D85" w14:textId="4697DC78" w:rsidR="00EB106A" w:rsidRPr="00541CEF" w:rsidRDefault="00EB106A" w:rsidP="0090491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CEF">
        <w:rPr>
          <w:rFonts w:ascii="Times New Roman" w:eastAsia="Times New Roman" w:hAnsi="Times New Roman" w:cs="Times New Roman"/>
          <w:b/>
          <w:sz w:val="24"/>
          <w:szCs w:val="24"/>
        </w:rPr>
        <w:t>5. QUẢN LÝ ĐÁNH GIÁ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7656"/>
      </w:tblGrid>
      <w:tr w:rsidR="00EB106A" w:rsidRPr="00541CEF" w14:paraId="3B5602A3" w14:textId="77777777" w:rsidTr="0079113C">
        <w:trPr>
          <w:trHeight w:val="1098"/>
          <w:jc w:val="center"/>
        </w:trPr>
        <w:tc>
          <w:tcPr>
            <w:tcW w:w="0" w:type="auto"/>
            <w:shd w:val="clear" w:color="auto" w:fill="F2F2F2"/>
          </w:tcPr>
          <w:p w14:paraId="41728C26" w14:textId="3A9143FF" w:rsidR="00EB106A" w:rsidRPr="00541CEF" w:rsidRDefault="005A3AE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</w:t>
            </w:r>
            <w:r w:rsidR="004331A5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EB106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chung</w:t>
            </w:r>
            <w:proofErr w:type="spellEnd"/>
          </w:p>
        </w:tc>
        <w:tc>
          <w:tcPr>
            <w:tcW w:w="0" w:type="auto"/>
          </w:tcPr>
          <w:p w14:paraId="62776D1D" w14:textId="77777777" w:rsidR="00EB106A" w:rsidRPr="00541CEF" w:rsidRDefault="00EB106A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A1CD2D" w14:textId="77777777" w:rsidR="00EB106A" w:rsidRPr="00541CEF" w:rsidRDefault="00EB106A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4C48F071" w14:textId="77777777" w:rsidR="00EB106A" w:rsidRPr="00541CEF" w:rsidRDefault="00EB106A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253D08A0" w14:textId="77777777" w:rsidR="00EB106A" w:rsidRPr="00541CEF" w:rsidRDefault="00EB106A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3180B958" w14:textId="77777777" w:rsidR="00EB106A" w:rsidRPr="00541CEF" w:rsidRDefault="00EB106A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325328EE" w14:textId="77777777" w:rsidR="00EB106A" w:rsidRPr="00541CEF" w:rsidRDefault="00EB106A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EB106A" w:rsidRPr="00541CEF" w14:paraId="2C7EACEF" w14:textId="77777777" w:rsidTr="0079113C">
        <w:trPr>
          <w:trHeight w:val="2119"/>
          <w:jc w:val="center"/>
        </w:trPr>
        <w:tc>
          <w:tcPr>
            <w:tcW w:w="0" w:type="auto"/>
            <w:shd w:val="clear" w:color="auto" w:fill="F2F2F2"/>
          </w:tcPr>
          <w:p w14:paraId="6DAFE853" w14:textId="52845AF9" w:rsidR="00EB106A" w:rsidRPr="00541CEF" w:rsidRDefault="005A3AE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</w:t>
            </w:r>
            <w:r w:rsidR="004331A5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="00EB106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Mục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tiêu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kỳ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vọng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trong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thời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gian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tới</w:t>
            </w:r>
            <w:proofErr w:type="spellEnd"/>
          </w:p>
        </w:tc>
        <w:tc>
          <w:tcPr>
            <w:tcW w:w="0" w:type="auto"/>
          </w:tcPr>
          <w:p w14:paraId="1070B270" w14:textId="77777777" w:rsidR="00EB106A" w:rsidRPr="00541CEF" w:rsidRDefault="00EB106A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7A36F2" w14:textId="77777777" w:rsidR="00EB106A" w:rsidRPr="00541CEF" w:rsidRDefault="00EB106A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419ACDF6" w14:textId="77777777" w:rsidR="00EB106A" w:rsidRPr="00541CEF" w:rsidRDefault="00EB106A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6ADC2D5B" w14:textId="77777777" w:rsidR="00EB106A" w:rsidRPr="00541CEF" w:rsidRDefault="00EB106A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1BC4F7D8" w14:textId="77777777" w:rsidR="00EB106A" w:rsidRPr="00541CEF" w:rsidRDefault="00EB106A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6E64CFA4" w14:textId="77777777" w:rsidR="00EB106A" w:rsidRPr="00541CEF" w:rsidRDefault="00EB106A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EB106A" w:rsidRPr="00541CEF" w14:paraId="66788F31" w14:textId="77777777" w:rsidTr="0079113C">
        <w:trPr>
          <w:trHeight w:val="2488"/>
          <w:jc w:val="center"/>
        </w:trPr>
        <w:tc>
          <w:tcPr>
            <w:tcW w:w="0" w:type="auto"/>
            <w:shd w:val="clear" w:color="auto" w:fill="F2F2F2"/>
          </w:tcPr>
          <w:p w14:paraId="12BD04F3" w14:textId="3319574E" w:rsidR="00EB106A" w:rsidRPr="00541CEF" w:rsidRDefault="005A3AE9" w:rsidP="00904919">
            <w:pPr>
              <w:spacing w:line="360" w:lineRule="auto"/>
              <w:jc w:val="both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5.</w:t>
            </w:r>
            <w:r w:rsidR="004331A5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="00EB106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Đề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xuất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Lương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thưởng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/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Chế</w:t>
            </w:r>
            <w:proofErr w:type="spellEnd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C0AEA"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0" w:type="auto"/>
          </w:tcPr>
          <w:p w14:paraId="787393A0" w14:textId="77777777" w:rsidR="00EB106A" w:rsidRPr="00541CEF" w:rsidRDefault="00EB106A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F3478E" w14:textId="77777777" w:rsidR="00EB106A" w:rsidRPr="00541CEF" w:rsidRDefault="00EB106A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040CD1C1" w14:textId="77777777" w:rsidR="00EB106A" w:rsidRPr="00541CEF" w:rsidRDefault="00EB106A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7AD7914E" w14:textId="77777777" w:rsidR="00EB106A" w:rsidRPr="00541CEF" w:rsidRDefault="00EB106A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3AEE6661" w14:textId="77777777" w:rsidR="00EB106A" w:rsidRPr="00541CEF" w:rsidRDefault="00EB106A" w:rsidP="009049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66DA799E" w14:textId="77777777" w:rsidR="00EB106A" w:rsidRPr="00541CEF" w:rsidRDefault="00EB106A" w:rsidP="0090491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</w:tbl>
    <w:p w14:paraId="304F2B0C" w14:textId="10D31423" w:rsidR="008D004A" w:rsidRPr="00541CEF" w:rsidRDefault="008D004A" w:rsidP="0090491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D3334" w:rsidRPr="00541CEF" w14:paraId="2F92C0D0" w14:textId="77777777" w:rsidTr="00DA1F58">
        <w:trPr>
          <w:jc w:val="center"/>
        </w:trPr>
        <w:tc>
          <w:tcPr>
            <w:tcW w:w="2466" w:type="dxa"/>
            <w:vAlign w:val="center"/>
          </w:tcPr>
          <w:p w14:paraId="4D5AE010" w14:textId="77777777" w:rsidR="008D3334" w:rsidRPr="00541CEF" w:rsidRDefault="001E4422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NHÂN SỰ</w:t>
            </w:r>
          </w:p>
        </w:tc>
        <w:tc>
          <w:tcPr>
            <w:tcW w:w="2466" w:type="dxa"/>
            <w:vAlign w:val="center"/>
          </w:tcPr>
          <w:p w14:paraId="32529370" w14:textId="77777777" w:rsidR="008D3334" w:rsidRPr="00541CEF" w:rsidRDefault="001E4422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QUẢN LÝ TRỰC TIẾP</w:t>
            </w:r>
          </w:p>
        </w:tc>
        <w:tc>
          <w:tcPr>
            <w:tcW w:w="2466" w:type="dxa"/>
            <w:vAlign w:val="center"/>
          </w:tcPr>
          <w:p w14:paraId="24EF106C" w14:textId="77777777" w:rsidR="008D3334" w:rsidRPr="00541CEF" w:rsidRDefault="001E4422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PHÒNG HCNS</w:t>
            </w:r>
          </w:p>
        </w:tc>
        <w:tc>
          <w:tcPr>
            <w:tcW w:w="2466" w:type="dxa"/>
            <w:vAlign w:val="center"/>
          </w:tcPr>
          <w:p w14:paraId="0255C5D2" w14:textId="77777777" w:rsidR="008D3334" w:rsidRPr="00541CEF" w:rsidRDefault="001E4422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C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GIÁM ĐỐC</w:t>
            </w:r>
          </w:p>
        </w:tc>
      </w:tr>
      <w:tr w:rsidR="008D3334" w:rsidRPr="00541CEF" w14:paraId="7625D186" w14:textId="77777777" w:rsidTr="00DA1F58">
        <w:trPr>
          <w:jc w:val="center"/>
        </w:trPr>
        <w:tc>
          <w:tcPr>
            <w:tcW w:w="2466" w:type="dxa"/>
          </w:tcPr>
          <w:p w14:paraId="2BFBB5E5" w14:textId="30BF93E6" w:rsidR="008D3334" w:rsidRPr="00541CEF" w:rsidRDefault="001E4422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Ký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ghi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rõ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họ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466" w:type="dxa"/>
          </w:tcPr>
          <w:p w14:paraId="727DE3DC" w14:textId="625B2259" w:rsidR="008D3334" w:rsidRPr="00541CEF" w:rsidRDefault="001E4422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Ký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ghi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rõ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họ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466" w:type="dxa"/>
          </w:tcPr>
          <w:p w14:paraId="629B6EAC" w14:textId="37CE7B1A" w:rsidR="008D3334" w:rsidRPr="00541CEF" w:rsidRDefault="001E4422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Ký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ghi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rõ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họ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466" w:type="dxa"/>
          </w:tcPr>
          <w:p w14:paraId="7FF1B125" w14:textId="74D36869" w:rsidR="008D3334" w:rsidRPr="00541CEF" w:rsidRDefault="001E4422" w:rsidP="0090491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Ký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ghi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rõ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họ</w:t>
            </w:r>
            <w:proofErr w:type="spellEnd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41C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tên</w:t>
            </w:r>
            <w:proofErr w:type="spellEnd"/>
          </w:p>
        </w:tc>
      </w:tr>
    </w:tbl>
    <w:p w14:paraId="23E3EFE7" w14:textId="0E95E420" w:rsidR="009A3056" w:rsidRPr="00541CEF" w:rsidRDefault="00DA7E47" w:rsidP="0090491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CE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4F8B9D6" w14:textId="251CDC7B" w:rsidR="00DA7E47" w:rsidRPr="00541CEF" w:rsidRDefault="00DA7E47" w:rsidP="0090491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A7E47" w:rsidRPr="00541CEF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520609">
    <w:abstractNumId w:val="8"/>
  </w:num>
  <w:num w:numId="2" w16cid:durableId="1881091057">
    <w:abstractNumId w:val="6"/>
  </w:num>
  <w:num w:numId="3" w16cid:durableId="1990791240">
    <w:abstractNumId w:val="5"/>
  </w:num>
  <w:num w:numId="4" w16cid:durableId="2123183868">
    <w:abstractNumId w:val="4"/>
  </w:num>
  <w:num w:numId="5" w16cid:durableId="815756235">
    <w:abstractNumId w:val="7"/>
  </w:num>
  <w:num w:numId="6" w16cid:durableId="946153608">
    <w:abstractNumId w:val="3"/>
  </w:num>
  <w:num w:numId="7" w16cid:durableId="368071403">
    <w:abstractNumId w:val="2"/>
  </w:num>
  <w:num w:numId="8" w16cid:durableId="359354662">
    <w:abstractNumId w:val="1"/>
  </w:num>
  <w:num w:numId="9" w16cid:durableId="119126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700"/>
    <w:rsid w:val="0003139B"/>
    <w:rsid w:val="00034616"/>
    <w:rsid w:val="00043D63"/>
    <w:rsid w:val="0006063C"/>
    <w:rsid w:val="000C32F3"/>
    <w:rsid w:val="000E50C3"/>
    <w:rsid w:val="00135733"/>
    <w:rsid w:val="0015074B"/>
    <w:rsid w:val="00165C65"/>
    <w:rsid w:val="001E4422"/>
    <w:rsid w:val="001F2EE5"/>
    <w:rsid w:val="002340BF"/>
    <w:rsid w:val="0029118E"/>
    <w:rsid w:val="0029639D"/>
    <w:rsid w:val="00326F90"/>
    <w:rsid w:val="003E1E26"/>
    <w:rsid w:val="00416350"/>
    <w:rsid w:val="004331A5"/>
    <w:rsid w:val="00522BD7"/>
    <w:rsid w:val="00541CEF"/>
    <w:rsid w:val="00553F8A"/>
    <w:rsid w:val="005A3AE9"/>
    <w:rsid w:val="005F62B4"/>
    <w:rsid w:val="006975BC"/>
    <w:rsid w:val="00766721"/>
    <w:rsid w:val="008055A1"/>
    <w:rsid w:val="008D004A"/>
    <w:rsid w:val="008D3334"/>
    <w:rsid w:val="008E79A6"/>
    <w:rsid w:val="00904919"/>
    <w:rsid w:val="0096780B"/>
    <w:rsid w:val="009A3056"/>
    <w:rsid w:val="009C0AEA"/>
    <w:rsid w:val="009C3FA6"/>
    <w:rsid w:val="00A83098"/>
    <w:rsid w:val="00AA1D8D"/>
    <w:rsid w:val="00B47730"/>
    <w:rsid w:val="00BB2A19"/>
    <w:rsid w:val="00CB0664"/>
    <w:rsid w:val="00CB7743"/>
    <w:rsid w:val="00CC2D38"/>
    <w:rsid w:val="00D23387"/>
    <w:rsid w:val="00DA1F58"/>
    <w:rsid w:val="00DA7E47"/>
    <w:rsid w:val="00DD3C27"/>
    <w:rsid w:val="00E35DE7"/>
    <w:rsid w:val="00EB106A"/>
    <w:rsid w:val="00FC693F"/>
    <w:rsid w:val="00FD1411"/>
    <w:rsid w:val="00FE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FE2DD9"/>
  <w14:defaultImageDpi w14:val="300"/>
  <w15:docId w15:val="{B96A64B1-1E3A-814F-A4E4-AA9D450E9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66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1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E6710D-4B27-4BA4-AB9D-C4F75DD5A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Khánh Linh</cp:lastModifiedBy>
  <cp:revision>2</cp:revision>
  <cp:lastPrinted>2026-04-02T02:28:00Z</cp:lastPrinted>
  <dcterms:created xsi:type="dcterms:W3CDTF">2026-04-15T09:00:00Z</dcterms:created>
  <dcterms:modified xsi:type="dcterms:W3CDTF">2026-04-15T09:00:00Z</dcterms:modified>
  <cp:category/>
</cp:coreProperties>
</file>